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C3248" w14:textId="77777777" w:rsidR="00F3770A" w:rsidRDefault="00000000">
      <w:pPr>
        <w:pStyle w:val="GuideNote"/>
        <w:rPr>
          <w:lang w:eastAsia="zh-CN"/>
        </w:rPr>
      </w:pPr>
      <w:r>
        <w:rPr>
          <w:color w:val="242424"/>
          <w:sz w:val="21"/>
          <w:lang w:eastAsia="zh-CN"/>
        </w:rPr>
        <w:t>PROJECT EVOLUTION GUIDE</w:t>
      </w:r>
    </w:p>
    <w:p w14:paraId="5A31E3E0" w14:textId="77777777" w:rsidR="00F3770A" w:rsidRDefault="00000000">
      <w:pPr>
        <w:pStyle w:val="aa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RAG 系统版本演进与优化说明</w:t>
      </w:r>
    </w:p>
    <w:p w14:paraId="46FFDB8C" w14:textId="77777777" w:rsidR="00F3770A" w:rsidRDefault="00000000">
      <w:pPr>
        <w:pStyle w:val="GuideNote"/>
        <w:rPr>
          <w:lang w:eastAsia="zh-CN"/>
        </w:rPr>
      </w:pPr>
      <w:r>
        <w:rPr>
          <w:color w:val="242424"/>
          <w:sz w:val="21"/>
          <w:lang w:eastAsia="zh-CN"/>
        </w:rPr>
        <w:t>从单层检索到 Parent Child 与会话记忆</w:t>
      </w:r>
    </w:p>
    <w:p w14:paraId="60965529" w14:textId="77777777" w:rsidR="00F3770A" w:rsidRDefault="00000000">
      <w:pPr>
        <w:rPr>
          <w:lang w:eastAsia="zh-CN"/>
        </w:rPr>
      </w:pPr>
      <w:r>
        <w:rPr>
          <w:lang w:eastAsia="zh-CN"/>
        </w:rPr>
        <w:t>这份文档面向第一次接触本项目的读者。它从旧版本的一次问答讲起，再沿着真实问题说明当前版本如何实现、为什么这样修改，以及哪些指标证明修改有效。阅读时不需要先掌握检索算法，只要记住一个判断标准：系统最终要给生成模型足够、正确、可引用的证据，同时控制重复内容和处理成本。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200"/>
      </w:tblGrid>
      <w:tr w:rsidR="00F3770A" w14:paraId="47B53EC3" w14:textId="77777777">
        <w:trPr>
          <w:cantSplit/>
          <w:tblHeader/>
        </w:trPr>
        <w:tc>
          <w:tcPr>
            <w:tcW w:w="2880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4DF4CB" w14:textId="77777777" w:rsidR="00F3770A" w:rsidRDefault="00000000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阅读顺序</w:t>
            </w:r>
          </w:p>
        </w:tc>
        <w:tc>
          <w:tcPr>
            <w:tcW w:w="7200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B4BCA2" w14:textId="77777777" w:rsidR="00F3770A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读完后应能回答</w:t>
            </w:r>
          </w:p>
        </w:tc>
      </w:tr>
      <w:tr w:rsidR="00F3770A" w14:paraId="2670B202" w14:textId="77777777">
        <w:trPr>
          <w:cantSplit/>
        </w:trPr>
        <w:tc>
          <w:tcPr>
            <w:tcW w:w="28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359A3F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第 1 至 3 章</w:t>
            </w:r>
          </w:p>
        </w:tc>
        <w:tc>
          <w:tcPr>
            <w:tcW w:w="7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6B1E28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旧版本如何工作，主要问题在哪里</w:t>
            </w:r>
          </w:p>
        </w:tc>
      </w:tr>
      <w:tr w:rsidR="00F3770A" w14:paraId="673879FF" w14:textId="77777777">
        <w:trPr>
          <w:cantSplit/>
        </w:trPr>
        <w:tc>
          <w:tcPr>
            <w:tcW w:w="288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69C986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第 4 至 7 章</w:t>
            </w:r>
          </w:p>
        </w:tc>
        <w:tc>
          <w:tcPr>
            <w:tcW w:w="720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64E882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检索、分块和会话模块怎样逐步演进</w:t>
            </w:r>
          </w:p>
        </w:tc>
      </w:tr>
      <w:tr w:rsidR="00F3770A" w14:paraId="4E7DF61D" w14:textId="77777777">
        <w:trPr>
          <w:cantSplit/>
        </w:trPr>
        <w:tc>
          <w:tcPr>
            <w:tcW w:w="28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AD235E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第 8 至 10 章</w:t>
            </w:r>
          </w:p>
        </w:tc>
        <w:tc>
          <w:tcPr>
            <w:tcW w:w="7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32D765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新旧指标怎样比较，参数为什么取这些值</w:t>
            </w:r>
          </w:p>
        </w:tc>
      </w:tr>
      <w:tr w:rsidR="00F3770A" w14:paraId="672A36D2" w14:textId="77777777">
        <w:trPr>
          <w:cantSplit/>
        </w:trPr>
        <w:tc>
          <w:tcPr>
            <w:tcW w:w="288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5787C2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第 11 至 12 章</w:t>
            </w:r>
          </w:p>
        </w:tc>
        <w:tc>
          <w:tcPr>
            <w:tcW w:w="720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FFF36C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一次真实问题怎样流动，代码应从哪里读</w:t>
            </w:r>
          </w:p>
        </w:tc>
      </w:tr>
    </w:tbl>
    <w:p w14:paraId="59860628" w14:textId="77777777" w:rsidR="00F3770A" w:rsidRDefault="00F3770A">
      <w:pPr>
        <w:spacing w:after="0"/>
        <w:rPr>
          <w:lang w:eastAsia="zh-CN"/>
        </w:rPr>
      </w:pPr>
    </w:p>
    <w:p w14:paraId="05A70DA4" w14:textId="77777777" w:rsidR="00F3770A" w:rsidRDefault="00000000">
      <w:pPr>
        <w:pStyle w:val="1"/>
        <w:rPr>
          <w:lang w:eastAsia="zh-CN"/>
        </w:rPr>
      </w:pPr>
      <w:r>
        <w:rPr>
          <w:lang w:eastAsia="zh-CN"/>
        </w:rPr>
        <w:t xml:space="preserve">1 </w:t>
      </w:r>
      <w:r>
        <w:rPr>
          <w:lang w:eastAsia="zh-CN"/>
        </w:rPr>
        <w:t>版本演进总览</w:t>
      </w:r>
    </w:p>
    <w:p w14:paraId="74C30FA3" w14:textId="77777777" w:rsidR="00F3770A" w:rsidRDefault="00000000">
      <w:pPr>
        <w:rPr>
          <w:lang w:eastAsia="zh-CN"/>
        </w:rPr>
      </w:pPr>
      <w:r>
        <w:rPr>
          <w:lang w:eastAsia="zh-CN"/>
        </w:rPr>
        <w:t>项目的变化可以理解为四次连续收敛。每一步都保留上一层有效能力，只替换暴露出问题的部分。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816"/>
        <w:gridCol w:w="4464"/>
      </w:tblGrid>
      <w:tr w:rsidR="00F3770A" w14:paraId="008BAC89" w14:textId="77777777">
        <w:trPr>
          <w:cantSplit/>
          <w:tblHeader/>
        </w:trPr>
        <w:tc>
          <w:tcPr>
            <w:tcW w:w="1800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3BCFDB" w14:textId="77777777" w:rsidR="00F3770A" w:rsidRDefault="00000000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w="3816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A1F746" w14:textId="77777777" w:rsidR="00F3770A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核心实现</w:t>
            </w:r>
          </w:p>
        </w:tc>
        <w:tc>
          <w:tcPr>
            <w:tcW w:w="4464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9815DD" w14:textId="77777777" w:rsidR="00F3770A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主要解决的问题</w:t>
            </w:r>
          </w:p>
        </w:tc>
      </w:tr>
      <w:tr w:rsidR="00F3770A" w14:paraId="275B5295" w14:textId="77777777">
        <w:trPr>
          <w:cantSplit/>
        </w:trPr>
        <w:tc>
          <w:tcPr>
            <w:tcW w:w="1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66B0CE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旧版本</w:t>
            </w:r>
          </w:p>
        </w:tc>
        <w:tc>
          <w:tcPr>
            <w:tcW w:w="381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9988AF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单层固定 Chunk，多种检索模式，单轮 Streamlit 会话</w:t>
            </w:r>
          </w:p>
        </w:tc>
        <w:tc>
          <w:tcPr>
            <w:tcW w:w="44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1D693E" w14:textId="77777777" w:rsidR="00F3770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先把问答链路跑通，但参数、状态和证据组织较粗</w:t>
            </w:r>
          </w:p>
        </w:tc>
      </w:tr>
      <w:tr w:rsidR="00F3770A" w14:paraId="44657928" w14:textId="77777777">
        <w:trPr>
          <w:cantSplit/>
        </w:trPr>
        <w:tc>
          <w:tcPr>
            <w:tcW w:w="180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7BD6B2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检索基线整理</w:t>
            </w:r>
          </w:p>
        </w:tc>
        <w:tc>
          <w:tcPr>
            <w:tcW w:w="3816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E87030" w14:textId="77777777" w:rsidR="00F3770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统一 MiniLM 混合检索，补全评测标注，集中配置参数</w:t>
            </w:r>
          </w:p>
        </w:tc>
        <w:tc>
          <w:tcPr>
            <w:tcW w:w="4464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24AF4A" w14:textId="77777777" w:rsidR="00F3770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减少重复路线，让模型和参数能够公平比较</w:t>
            </w:r>
          </w:p>
        </w:tc>
      </w:tr>
      <w:tr w:rsidR="00F3770A" w14:paraId="543DA8B4" w14:textId="77777777">
        <w:trPr>
          <w:cantSplit/>
        </w:trPr>
        <w:tc>
          <w:tcPr>
            <w:tcW w:w="1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E5D41E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Parent Child</w:t>
            </w:r>
          </w:p>
        </w:tc>
        <w:tc>
          <w:tcPr>
            <w:tcW w:w="381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073B8C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Child 精确检索，Parent 提供完整上下文，Parent 聚合与补位</w:t>
            </w:r>
          </w:p>
        </w:tc>
        <w:tc>
          <w:tcPr>
            <w:tcW w:w="44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84299F" w14:textId="77777777" w:rsidR="00F3770A" w:rsidRDefault="00000000" w:rsidP="00CD7A14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兼顾定位精度与答案完整性</w:t>
            </w:r>
          </w:p>
        </w:tc>
      </w:tr>
      <w:tr w:rsidR="00F3770A" w14:paraId="602D2247" w14:textId="77777777">
        <w:trPr>
          <w:cantSplit/>
        </w:trPr>
        <w:tc>
          <w:tcPr>
            <w:tcW w:w="180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7DE977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当前版本</w:t>
            </w:r>
          </w:p>
        </w:tc>
        <w:tc>
          <w:tcPr>
            <w:tcW w:w="3816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725F88" w14:textId="77777777" w:rsidR="00F3770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数据驱动分块，多会话记忆，SSE 流式链路，扩展资料分层参数</w:t>
            </w:r>
          </w:p>
        </w:tc>
        <w:tc>
          <w:tcPr>
            <w:tcW w:w="4464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C7D46C" w14:textId="77777777" w:rsidR="00F3770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让不同资料使用合适粒度，并提高连续问答与工程可靠性</w:t>
            </w:r>
          </w:p>
        </w:tc>
      </w:tr>
    </w:tbl>
    <w:p w14:paraId="3E88DF20" w14:textId="77777777" w:rsidR="00F3770A" w:rsidRDefault="00F3770A">
      <w:pPr>
        <w:spacing w:after="0"/>
        <w:rPr>
          <w:lang w:eastAsia="zh-CN"/>
        </w:rPr>
      </w:pPr>
    </w:p>
    <w:p w14:paraId="23E4A698" w14:textId="77777777" w:rsidR="00F3770A" w:rsidRDefault="00000000">
      <w:pPr>
        <w:pStyle w:val="1"/>
        <w:rPr>
          <w:lang w:eastAsia="zh-CN"/>
        </w:rPr>
      </w:pPr>
      <w:r>
        <w:rPr>
          <w:lang w:eastAsia="zh-CN"/>
        </w:rPr>
        <w:t xml:space="preserve">2 </w:t>
      </w:r>
      <w:r>
        <w:rPr>
          <w:lang w:eastAsia="zh-CN"/>
        </w:rPr>
        <w:t>旧版本怎样实现</w:t>
      </w:r>
    </w:p>
    <w:p w14:paraId="15D7D223" w14:textId="77777777" w:rsidR="00F3770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离线数据处理</w:t>
      </w:r>
    </w:p>
    <w:p w14:paraId="13A5560B" w14:textId="77777777" w:rsidR="00F3770A" w:rsidRDefault="00000000">
      <w:pPr>
        <w:rPr>
          <w:lang w:eastAsia="zh-CN"/>
        </w:rPr>
      </w:pPr>
      <w:r>
        <w:rPr>
          <w:lang w:eastAsia="zh-CN"/>
        </w:rPr>
        <w:t>旧版本先把教材清洗为纯文本，再按行和句子组成单层 Chunk。每个 Chunk 既负责被检索，也直接作为生成模型阅读的上下文。它没有 Child 与 Parent 的区分。</w:t>
      </w:r>
    </w:p>
    <w:p w14:paraId="48E2A8DB" w14:textId="77777777" w:rsidR="00F3770A" w:rsidRDefault="00000000">
      <w:pPr>
        <w:spacing w:before="100" w:after="180"/>
        <w:jc w:val="center"/>
        <w:rPr>
          <w:lang w:eastAsia="zh-CN"/>
        </w:rPr>
      </w:pPr>
      <w:r>
        <w:rPr>
          <w:b/>
          <w:color w:val="2F536B"/>
          <w:lang w:eastAsia="zh-CN"/>
        </w:rPr>
        <w:t>原始教材  →  文本清洗  →  单层 Chunk  →  MiniLM 向量  →  FAISS 索引</w:t>
      </w:r>
    </w:p>
    <w:p w14:paraId="3A74B0A0" w14:textId="77777777" w:rsidR="00F3770A" w:rsidRDefault="00000000">
      <w:r>
        <w:rPr>
          <w:lang w:eastAsia="zh-CN"/>
        </w:rPr>
        <w:t>旧分块器使用字符数控制长度，而不是 token。它先识别章节标题，再把句子累积到目标长度；过短时允许继续合并，过长句子则二次切分。</w:t>
      </w:r>
      <w:r>
        <w:t>相邻块复制最后一句作为重叠。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872"/>
        <w:gridCol w:w="5328"/>
      </w:tblGrid>
      <w:tr w:rsidR="00F3770A" w14:paraId="0849AE52" w14:textId="77777777">
        <w:trPr>
          <w:cantSplit/>
          <w:tblHeader/>
        </w:trPr>
        <w:tc>
          <w:tcPr>
            <w:tcW w:w="2880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A8C683" w14:textId="77777777" w:rsidR="00F3770A" w:rsidRDefault="00000000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旧参数</w:t>
            </w:r>
          </w:p>
        </w:tc>
        <w:tc>
          <w:tcPr>
            <w:tcW w:w="1872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D46801" w14:textId="77777777" w:rsidR="00F3770A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数值</w:t>
            </w:r>
          </w:p>
        </w:tc>
        <w:tc>
          <w:tcPr>
            <w:tcW w:w="5328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A6D517" w14:textId="77777777" w:rsidR="00F3770A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实际含义</w:t>
            </w:r>
          </w:p>
        </w:tc>
      </w:tr>
      <w:tr w:rsidR="00F3770A" w14:paraId="5BD6710D" w14:textId="77777777">
        <w:trPr>
          <w:cantSplit/>
        </w:trPr>
        <w:tc>
          <w:tcPr>
            <w:tcW w:w="28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B146E6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TARGET MAX CHARS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F9A77D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900 字符</w:t>
            </w:r>
          </w:p>
        </w:tc>
        <w:tc>
          <w:tcPr>
            <w:tcW w:w="53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9B609E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一般到达此长度就结束当前 Chunk</w:t>
            </w:r>
          </w:p>
        </w:tc>
      </w:tr>
      <w:tr w:rsidR="00F3770A" w14:paraId="005657D7" w14:textId="77777777">
        <w:trPr>
          <w:cantSplit/>
        </w:trPr>
        <w:tc>
          <w:tcPr>
            <w:tcW w:w="288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BBEFE4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HARD MAX CHARS</w:t>
            </w:r>
          </w:p>
        </w:tc>
        <w:tc>
          <w:tcPr>
            <w:tcW w:w="187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EED472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1200 字符</w:t>
            </w:r>
          </w:p>
        </w:tc>
        <w:tc>
          <w:tcPr>
            <w:tcW w:w="5328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58F25B" w14:textId="77777777" w:rsidR="00F3770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为了避免短碎片，可以临时超过 900，但不得超过此值</w:t>
            </w:r>
          </w:p>
        </w:tc>
      </w:tr>
      <w:tr w:rsidR="00F3770A" w14:paraId="57E34C7F" w14:textId="77777777">
        <w:trPr>
          <w:cantSplit/>
        </w:trPr>
        <w:tc>
          <w:tcPr>
            <w:tcW w:w="28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749139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MIN CHUNK CHARS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F40171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200 字符</w:t>
            </w:r>
          </w:p>
        </w:tc>
        <w:tc>
          <w:tcPr>
            <w:tcW w:w="53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E803B6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不足时优先与下一块合并</w:t>
            </w:r>
          </w:p>
        </w:tc>
      </w:tr>
      <w:tr w:rsidR="00F3770A" w14:paraId="5058C668" w14:textId="77777777">
        <w:trPr>
          <w:cantSplit/>
        </w:trPr>
        <w:tc>
          <w:tcPr>
            <w:tcW w:w="288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FA9188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OVERLAP SENTENCES</w:t>
            </w:r>
          </w:p>
        </w:tc>
        <w:tc>
          <w:tcPr>
            <w:tcW w:w="187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ADEFBD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1 句</w:t>
            </w:r>
          </w:p>
        </w:tc>
        <w:tc>
          <w:tcPr>
            <w:tcW w:w="5328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D2FDA1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下一个 Chunk 重复上一个 Chunk 的最后一句</w:t>
            </w:r>
          </w:p>
        </w:tc>
      </w:tr>
      <w:tr w:rsidR="00F3770A" w14:paraId="725AD5B6" w14:textId="77777777">
        <w:trPr>
          <w:cantSplit/>
        </w:trPr>
        <w:tc>
          <w:tcPr>
            <w:tcW w:w="28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C0511B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SINGLE SENT MAX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F46409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400 字符</w:t>
            </w:r>
          </w:p>
        </w:tc>
        <w:tc>
          <w:tcPr>
            <w:tcW w:w="53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AE5E0D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单行过长时按标点或固定长度继续切</w:t>
            </w:r>
          </w:p>
        </w:tc>
      </w:tr>
    </w:tbl>
    <w:p w14:paraId="21C5A1C7" w14:textId="77777777" w:rsidR="00F3770A" w:rsidRDefault="00F3770A">
      <w:pPr>
        <w:spacing w:after="0"/>
        <w:rPr>
          <w:lang w:eastAsia="zh-CN"/>
        </w:rPr>
      </w:pPr>
    </w:p>
    <w:p w14:paraId="35DC101B" w14:textId="77777777" w:rsidR="00F3770A" w:rsidRDefault="00000000">
      <w:pPr>
        <w:rPr>
          <w:lang w:eastAsia="zh-CN"/>
        </w:rPr>
      </w:pPr>
      <w:r>
        <w:rPr>
          <w:lang w:eastAsia="zh-CN"/>
        </w:rPr>
        <w:t>这种方法容易理解，也能快速建立索引。但一个 Chunk 同时承担检索和回答两个任务：切短有利于匹配，却可能缺少解释；切长有利于阅读，又会让无关文字稀释语义。</w:t>
      </w:r>
    </w:p>
    <w:p w14:paraId="5662BA38" w14:textId="77777777" w:rsidR="00F3770A" w:rsidRDefault="00000000">
      <w:pPr>
        <w:pStyle w:val="21"/>
      </w:pPr>
      <w:r>
        <w:t xml:space="preserve">2.2 </w:t>
      </w:r>
      <w:r>
        <w:t>在线问答链路</w:t>
      </w:r>
    </w:p>
    <w:p w14:paraId="248ECB17" w14:textId="77777777" w:rsidR="00F3770A" w:rsidRDefault="00000000">
      <w:pPr>
        <w:spacing w:before="100" w:after="180"/>
        <w:jc w:val="center"/>
      </w:pPr>
      <w:r>
        <w:rPr>
          <w:b/>
          <w:color w:val="2F536B"/>
        </w:rPr>
        <w:t>问题  →  路由  →  Dense 或 LLM 检索  →  可选 BM25  →  可选 BGE  →  Top K Chunk  →  DeepSeek</w:t>
      </w:r>
    </w:p>
    <w:p w14:paraId="1511F58B" w14:textId="77777777" w:rsidR="00F3770A" w:rsidRDefault="00000000">
      <w:r>
        <w:lastRenderedPageBreak/>
        <w:t>前端允许用户选择 dense 或 llm retrieval。dense 路线还能打开 BM25 和 BGE 重排。Dense 使用 MiniLM 把问题转换成向量，再到 FAISS 中按相似度查找；BM25 使用关键词匹配；RRF 按两个列表的名次融合；BGE 把问题和候选文本一起编码，重新排列前部结果。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3600"/>
        <w:gridCol w:w="4392"/>
      </w:tblGrid>
      <w:tr w:rsidR="00F3770A" w14:paraId="4A3D6EE1" w14:textId="77777777">
        <w:trPr>
          <w:cantSplit/>
          <w:tblHeader/>
        </w:trPr>
        <w:tc>
          <w:tcPr>
            <w:tcW w:w="2088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059435" w14:textId="77777777" w:rsidR="00F3770A" w:rsidRDefault="00000000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旧模块</w:t>
            </w:r>
          </w:p>
        </w:tc>
        <w:tc>
          <w:tcPr>
            <w:tcW w:w="3600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13B6BC" w14:textId="77777777" w:rsidR="00F3770A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作用</w:t>
            </w:r>
          </w:p>
        </w:tc>
        <w:tc>
          <w:tcPr>
            <w:tcW w:w="4392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55F8FA" w14:textId="77777777" w:rsidR="00F3770A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局限</w:t>
            </w:r>
          </w:p>
        </w:tc>
      </w:tr>
      <w:tr w:rsidR="00F3770A" w14:paraId="5958934C" w14:textId="77777777">
        <w:trPr>
          <w:cantSplit/>
        </w:trPr>
        <w:tc>
          <w:tcPr>
            <w:tcW w:w="208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D38255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Dense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3BD37E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寻找语义相近表达</w:t>
            </w:r>
          </w:p>
        </w:tc>
        <w:tc>
          <w:tcPr>
            <w:tcW w:w="43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2D4FBC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术语和精确字符串不一定稳定</w:t>
            </w:r>
          </w:p>
        </w:tc>
      </w:tr>
      <w:tr w:rsidR="00F3770A" w14:paraId="2ED7AFEE" w14:textId="77777777">
        <w:trPr>
          <w:cantSplit/>
        </w:trPr>
        <w:tc>
          <w:tcPr>
            <w:tcW w:w="2088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17A6B2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BM25</w:t>
            </w:r>
          </w:p>
        </w:tc>
        <w:tc>
          <w:tcPr>
            <w:tcW w:w="360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62DD92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匹配关键词、缩写和公式名称</w:t>
            </w:r>
          </w:p>
        </w:tc>
        <w:tc>
          <w:tcPr>
            <w:tcW w:w="439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DAFAE4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难以理解同义改写</w:t>
            </w:r>
          </w:p>
        </w:tc>
      </w:tr>
      <w:tr w:rsidR="00F3770A" w14:paraId="05F66B89" w14:textId="77777777">
        <w:trPr>
          <w:cantSplit/>
        </w:trPr>
        <w:tc>
          <w:tcPr>
            <w:tcW w:w="208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8512A8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RRF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297EAA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融合不同量纲的检索结果</w:t>
            </w:r>
          </w:p>
        </w:tc>
        <w:tc>
          <w:tcPr>
            <w:tcW w:w="43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ED0C1D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只能利用名次，不能补足缺失证据</w:t>
            </w:r>
          </w:p>
        </w:tc>
      </w:tr>
      <w:tr w:rsidR="00F3770A" w14:paraId="23BFF87E" w14:textId="77777777">
        <w:trPr>
          <w:cantSplit/>
        </w:trPr>
        <w:tc>
          <w:tcPr>
            <w:tcW w:w="2088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8826AF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BGE</w:t>
            </w:r>
          </w:p>
        </w:tc>
        <w:tc>
          <w:tcPr>
            <w:tcW w:w="360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40DF17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精细判断问题与候选的相关性</w:t>
            </w:r>
          </w:p>
        </w:tc>
        <w:tc>
          <w:tcPr>
            <w:tcW w:w="439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BB5530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计算较贵，只适合重排有限候选</w:t>
            </w:r>
          </w:p>
        </w:tc>
      </w:tr>
      <w:tr w:rsidR="00F3770A" w14:paraId="1B76874B" w14:textId="77777777">
        <w:trPr>
          <w:cantSplit/>
        </w:trPr>
        <w:tc>
          <w:tcPr>
            <w:tcW w:w="208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ACBC8A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LLM retrieval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C9A789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让大模型参与检索判断</w:t>
            </w:r>
          </w:p>
        </w:tc>
        <w:tc>
          <w:tcPr>
            <w:tcW w:w="43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2D35D3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调用成本高，输出稳定性和离线复现较弱</w:t>
            </w:r>
          </w:p>
        </w:tc>
      </w:tr>
    </w:tbl>
    <w:p w14:paraId="2D30FF19" w14:textId="77777777" w:rsidR="00F3770A" w:rsidRDefault="00F3770A">
      <w:pPr>
        <w:spacing w:after="0"/>
        <w:rPr>
          <w:lang w:eastAsia="zh-CN"/>
        </w:rPr>
      </w:pPr>
    </w:p>
    <w:p w14:paraId="4BB72B10" w14:textId="77777777" w:rsidR="00F3770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2.3 </w:t>
      </w:r>
      <w:r>
        <w:rPr>
          <w:lang w:eastAsia="zh-CN"/>
        </w:rPr>
        <w:t>前端与会话状态</w:t>
      </w:r>
    </w:p>
    <w:p w14:paraId="4CFBDB81" w14:textId="77777777" w:rsidR="00F3770A" w:rsidRDefault="00000000">
      <w:pPr>
        <w:rPr>
          <w:lang w:eastAsia="zh-CN"/>
        </w:rPr>
      </w:pPr>
      <w:r>
        <w:rPr>
          <w:lang w:eastAsia="zh-CN"/>
        </w:rPr>
        <w:t>旧 Streamlit 页面直接在进程内取得 RAGService。消息只保存在 st.session_state 中，页面会显示当前轮结果，但服务重启后无法恢复。系统没有独立的会话标识，也没有重命名、删除、跨会话隔离和长期摘要。</w:t>
      </w:r>
    </w:p>
    <w:p w14:paraId="7520C3C5" w14:textId="77777777" w:rsidR="00F3770A" w:rsidRDefault="00000000">
      <w:pPr>
        <w:pStyle w:val="a0"/>
        <w:spacing w:after="80"/>
        <w:ind w:left="403" w:hanging="202"/>
        <w:rPr>
          <w:lang w:eastAsia="zh-CN"/>
        </w:rPr>
      </w:pPr>
      <w:r>
        <w:rPr>
          <w:lang w:eastAsia="zh-CN"/>
        </w:rPr>
        <w:t>一次提问是独立请求，上一轮问过的对象不会自动成为下一轮的上下文。</w:t>
      </w:r>
    </w:p>
    <w:p w14:paraId="05034997" w14:textId="77777777" w:rsidR="00F3770A" w:rsidRDefault="00000000">
      <w:pPr>
        <w:pStyle w:val="a0"/>
        <w:spacing w:after="80"/>
        <w:ind w:left="403" w:hanging="202"/>
        <w:rPr>
          <w:lang w:eastAsia="zh-CN"/>
        </w:rPr>
      </w:pPr>
      <w:r>
        <w:rPr>
          <w:lang w:eastAsia="zh-CN"/>
        </w:rPr>
        <w:t>前端、API 和检索服务边界较弱，运行状态更多依赖当前页面进程。</w:t>
      </w:r>
    </w:p>
    <w:p w14:paraId="6A2AE46B" w14:textId="77777777" w:rsidR="00F3770A" w:rsidRDefault="00000000">
      <w:pPr>
        <w:pStyle w:val="a0"/>
        <w:spacing w:after="80"/>
        <w:ind w:left="403" w:hanging="202"/>
        <w:rPr>
          <w:lang w:eastAsia="zh-CN"/>
        </w:rPr>
      </w:pPr>
      <w:r>
        <w:rPr>
          <w:lang w:eastAsia="zh-CN"/>
        </w:rPr>
        <w:t>路径和参数分散在脚本中，迁移项目目录或切换实验配置容易漏改。</w:t>
      </w:r>
    </w:p>
    <w:p w14:paraId="0A89D06A" w14:textId="77777777" w:rsidR="00F3770A" w:rsidRDefault="00000000">
      <w:pPr>
        <w:pStyle w:val="1"/>
        <w:rPr>
          <w:lang w:eastAsia="zh-CN"/>
        </w:rPr>
      </w:pPr>
      <w:r>
        <w:rPr>
          <w:lang w:eastAsia="zh-CN"/>
        </w:rPr>
        <w:t xml:space="preserve">3 </w:t>
      </w:r>
      <w:r>
        <w:rPr>
          <w:lang w:eastAsia="zh-CN"/>
        </w:rPr>
        <w:t>为什么旧实现需要改变</w:t>
      </w:r>
    </w:p>
    <w:p w14:paraId="640D296E" w14:textId="77777777" w:rsidR="00F3770A" w:rsidRDefault="00000000">
      <w:pPr>
        <w:rPr>
          <w:lang w:eastAsia="zh-CN"/>
        </w:rPr>
      </w:pPr>
      <w:r>
        <w:rPr>
          <w:lang w:eastAsia="zh-CN"/>
        </w:rPr>
        <w:t>旧版本能够回答简单定义题，但当问题要求多个条件、跨段解释或比较多个概念时，单层 Chunk 会暴露四类问题。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3672"/>
        <w:gridCol w:w="3816"/>
      </w:tblGrid>
      <w:tr w:rsidR="00F3770A" w14:paraId="27BF6868" w14:textId="77777777">
        <w:trPr>
          <w:cantSplit/>
          <w:tblHeader/>
        </w:trPr>
        <w:tc>
          <w:tcPr>
            <w:tcW w:w="2592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FB4045" w14:textId="77777777" w:rsidR="00F3770A" w:rsidRDefault="00000000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现象</w:t>
            </w:r>
          </w:p>
        </w:tc>
        <w:tc>
          <w:tcPr>
            <w:tcW w:w="3672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DD72B5" w14:textId="77777777" w:rsidR="00F3770A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底层原因</w:t>
            </w:r>
          </w:p>
        </w:tc>
        <w:tc>
          <w:tcPr>
            <w:tcW w:w="3816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8642D9" w14:textId="77777777" w:rsidR="00F3770A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对答案的影响</w:t>
            </w:r>
          </w:p>
        </w:tc>
      </w:tr>
      <w:tr w:rsidR="00F3770A" w14:paraId="0BAC727C" w14:textId="77777777">
        <w:trPr>
          <w:cantSplit/>
        </w:trPr>
        <w:tc>
          <w:tcPr>
            <w:tcW w:w="25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1534FF" w14:textId="77777777" w:rsidR="00F3770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相关片段找到了但解释不完整</w:t>
            </w:r>
          </w:p>
        </w:tc>
        <w:tc>
          <w:tcPr>
            <w:tcW w:w="36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9F04F6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Chunk 为检索而切得较碎</w:t>
            </w:r>
          </w:p>
        </w:tc>
        <w:tc>
          <w:tcPr>
            <w:tcW w:w="381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8E219D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答案缺少条件、因果或上下文</w:t>
            </w:r>
          </w:p>
        </w:tc>
      </w:tr>
      <w:tr w:rsidR="00F3770A" w14:paraId="5337CD31" w14:textId="77777777">
        <w:trPr>
          <w:cantSplit/>
        </w:trPr>
        <w:tc>
          <w:tcPr>
            <w:tcW w:w="259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B0A8A1" w14:textId="77777777" w:rsidR="00F3770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lastRenderedPageBreak/>
              <w:t>多个相邻结果内容高度重复</w:t>
            </w:r>
          </w:p>
        </w:tc>
        <w:tc>
          <w:tcPr>
            <w:tcW w:w="367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42216D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重叠片段分别占据 Top K</w:t>
            </w:r>
          </w:p>
        </w:tc>
        <w:tc>
          <w:tcPr>
            <w:tcW w:w="3816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090CAC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浪费上下文并挤掉其他证据</w:t>
            </w:r>
          </w:p>
        </w:tc>
      </w:tr>
      <w:tr w:rsidR="00F3770A" w14:paraId="3252D1A2" w14:textId="77777777">
        <w:trPr>
          <w:cantSplit/>
        </w:trPr>
        <w:tc>
          <w:tcPr>
            <w:tcW w:w="25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C7BF2C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高 Recall 不一定得到完整答案</w:t>
            </w:r>
          </w:p>
        </w:tc>
        <w:tc>
          <w:tcPr>
            <w:tcW w:w="36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FDCF47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检索指标只看相关文档是否命中</w:t>
            </w:r>
          </w:p>
        </w:tc>
        <w:tc>
          <w:tcPr>
            <w:tcW w:w="381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05BDE4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生成模型仍可能缺少必需事实</w:t>
            </w:r>
          </w:p>
        </w:tc>
      </w:tr>
      <w:tr w:rsidR="00F3770A" w14:paraId="7D74059F" w14:textId="77777777">
        <w:trPr>
          <w:cantSplit/>
        </w:trPr>
        <w:tc>
          <w:tcPr>
            <w:tcW w:w="259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410CCB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追问时忘记上文</w:t>
            </w:r>
          </w:p>
        </w:tc>
        <w:tc>
          <w:tcPr>
            <w:tcW w:w="367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949287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没有持久化会话与问题改写</w:t>
            </w:r>
          </w:p>
        </w:tc>
        <w:tc>
          <w:tcPr>
            <w:tcW w:w="3816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C60329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代词或省略表达无法独立检索</w:t>
            </w:r>
          </w:p>
        </w:tc>
      </w:tr>
      <w:tr w:rsidR="00F3770A" w14:paraId="538A3ABD" w14:textId="77777777">
        <w:trPr>
          <w:cantSplit/>
        </w:trPr>
        <w:tc>
          <w:tcPr>
            <w:tcW w:w="25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089AC6" w14:textId="77777777" w:rsidR="00F3770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参数看起来合理但难以解释</w:t>
            </w:r>
          </w:p>
        </w:tc>
        <w:tc>
          <w:tcPr>
            <w:tcW w:w="36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267B11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字符阈值和候选范围主要来自经验</w:t>
            </w:r>
          </w:p>
        </w:tc>
        <w:tc>
          <w:tcPr>
            <w:tcW w:w="381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4C0C8C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换语料或模型后缺少可复用方法</w:t>
            </w:r>
          </w:p>
        </w:tc>
      </w:tr>
    </w:tbl>
    <w:p w14:paraId="78FC4371" w14:textId="77777777" w:rsidR="00F3770A" w:rsidRDefault="00F3770A">
      <w:pPr>
        <w:spacing w:after="0"/>
        <w:rPr>
          <w:lang w:eastAsia="zh-CN"/>
        </w:rPr>
      </w:pPr>
    </w:p>
    <w:p w14:paraId="00B43DA4" w14:textId="77777777" w:rsidR="00F3770A" w:rsidRDefault="00000000">
      <w:pPr>
        <w:rPr>
          <w:lang w:eastAsia="zh-CN"/>
        </w:rPr>
      </w:pPr>
      <w:r>
        <w:rPr>
          <w:lang w:eastAsia="zh-CN"/>
        </w:rPr>
        <w:t>因此优化目标从“返回几个相似 Chunk”调整为“在答案正确、事实完整、引用可追溯的前提下，尽量减少上下文长度、重复内容和延迟”。这也是后续所有取舍的判断标准。</w:t>
      </w:r>
    </w:p>
    <w:p w14:paraId="1DAD6C29" w14:textId="77777777" w:rsidR="00F3770A" w:rsidRDefault="00000000">
      <w:pPr>
        <w:pStyle w:val="1"/>
        <w:rPr>
          <w:lang w:eastAsia="zh-CN"/>
        </w:rPr>
      </w:pPr>
      <w:r>
        <w:rPr>
          <w:lang w:eastAsia="zh-CN"/>
        </w:rPr>
        <w:t xml:space="preserve">4 </w:t>
      </w:r>
      <w:r>
        <w:rPr>
          <w:lang w:eastAsia="zh-CN"/>
        </w:rPr>
        <w:t>检索基线怎样整理</w:t>
      </w:r>
    </w:p>
    <w:p w14:paraId="211B217C" w14:textId="77777777" w:rsidR="00F3770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先减少不可比较的路线</w:t>
      </w:r>
    </w:p>
    <w:p w14:paraId="28E0670E" w14:textId="77777777" w:rsidR="00F3770A" w:rsidRDefault="00000000">
      <w:pPr>
        <w:rPr>
          <w:lang w:eastAsia="zh-CN"/>
        </w:rPr>
      </w:pPr>
      <w:r>
        <w:rPr>
          <w:lang w:eastAsia="zh-CN"/>
        </w:rPr>
        <w:t>系统移除 SciBERT 和 LLM retrieval 路线，把生产检索收敛为 Dense 加 BM25、RRF 融合和可选 BGE 重排。这样每次实验使用相同的数据入口和评分程序，差异主要来自待比较的模型或参数。路径也改为从项目目录自动定位，检索参数集中到 JSON 配置文件。</w:t>
      </w:r>
    </w:p>
    <w:p w14:paraId="43DE4D7A" w14:textId="77777777" w:rsidR="00F3770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4.2 Embedding </w:t>
      </w:r>
      <w:r>
        <w:rPr>
          <w:lang w:eastAsia="zh-CN"/>
        </w:rPr>
        <w:t>模型怎样选择</w:t>
      </w:r>
    </w:p>
    <w:p w14:paraId="424F2B28" w14:textId="77777777" w:rsidR="00F3770A" w:rsidRDefault="00000000">
      <w:pPr>
        <w:rPr>
          <w:lang w:eastAsia="zh-CN"/>
        </w:rPr>
      </w:pPr>
      <w:r>
        <w:rPr>
          <w:lang w:eastAsia="zh-CN"/>
        </w:rPr>
        <w:t>模型选择采用门槛加排序的方法。先要求混合检索 Recall@50 达到本轮最佳值的 95%，确保候选池不会明显漏证据；通过门槛后，再比较 NDCG、MRR、索引大小和查询时间。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2520"/>
        <w:gridCol w:w="1872"/>
        <w:gridCol w:w="1872"/>
        <w:gridCol w:w="1872"/>
      </w:tblGrid>
      <w:tr w:rsidR="00F3770A" w14:paraId="0138B1E3" w14:textId="77777777">
        <w:trPr>
          <w:cantSplit/>
          <w:tblHeader/>
        </w:trPr>
        <w:tc>
          <w:tcPr>
            <w:tcW w:w="1944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3779FD" w14:textId="77777777" w:rsidR="00F3770A" w:rsidRDefault="00000000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模型</w:t>
            </w:r>
          </w:p>
        </w:tc>
        <w:tc>
          <w:tcPr>
            <w:tcW w:w="2520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4FE4A8" w14:textId="77777777" w:rsidR="00F3770A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维度与索引</w:t>
            </w:r>
          </w:p>
        </w:tc>
        <w:tc>
          <w:tcPr>
            <w:tcW w:w="1872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03E3B5" w14:textId="77777777" w:rsidR="00F3770A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Recall 50</w:t>
            </w:r>
          </w:p>
        </w:tc>
        <w:tc>
          <w:tcPr>
            <w:tcW w:w="1872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439F6D" w14:textId="77777777" w:rsidR="00F3770A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MRR 10</w:t>
            </w:r>
          </w:p>
        </w:tc>
        <w:tc>
          <w:tcPr>
            <w:tcW w:w="1872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47D811" w14:textId="77777777" w:rsidR="00F3770A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NDCG 10</w:t>
            </w:r>
          </w:p>
        </w:tc>
      </w:tr>
      <w:tr w:rsidR="00F3770A" w14:paraId="54021AE3" w14:textId="77777777">
        <w:trPr>
          <w:cantSplit/>
        </w:trPr>
        <w:tc>
          <w:tcPr>
            <w:tcW w:w="19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0CFD4B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MiniLM</w:t>
            </w:r>
          </w:p>
        </w:tc>
        <w:tc>
          <w:tcPr>
            <w:tcW w:w="25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5E306A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384 维  11.7 MB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7435C9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0.9493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4053B5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0.9297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D831F9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0.6395</w:t>
            </w:r>
          </w:p>
        </w:tc>
      </w:tr>
      <w:tr w:rsidR="00F3770A" w14:paraId="7A539E41" w14:textId="77777777">
        <w:trPr>
          <w:cantSplit/>
        </w:trPr>
        <w:tc>
          <w:tcPr>
            <w:tcW w:w="1944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CE5300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multilingual e5 base</w:t>
            </w:r>
          </w:p>
        </w:tc>
        <w:tc>
          <w:tcPr>
            <w:tcW w:w="252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530D5A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768 维  23.3 MB</w:t>
            </w:r>
          </w:p>
        </w:tc>
        <w:tc>
          <w:tcPr>
            <w:tcW w:w="187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341454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0.8130</w:t>
            </w:r>
          </w:p>
        </w:tc>
        <w:tc>
          <w:tcPr>
            <w:tcW w:w="187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FCC42B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0.9225</w:t>
            </w:r>
          </w:p>
        </w:tc>
        <w:tc>
          <w:tcPr>
            <w:tcW w:w="187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FE5D72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0.6638</w:t>
            </w:r>
          </w:p>
        </w:tc>
      </w:tr>
      <w:tr w:rsidR="00F3770A" w14:paraId="25D0061B" w14:textId="77777777">
        <w:trPr>
          <w:cantSplit/>
        </w:trPr>
        <w:tc>
          <w:tcPr>
            <w:tcW w:w="19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EB0B29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BGE M3</w:t>
            </w:r>
          </w:p>
        </w:tc>
        <w:tc>
          <w:tcPr>
            <w:tcW w:w="25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18254B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1024 维  31.1 MB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5BA2C2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0.8890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7FD7B3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0.9453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82C519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0.6959</w:t>
            </w:r>
          </w:p>
        </w:tc>
      </w:tr>
    </w:tbl>
    <w:p w14:paraId="3887123A" w14:textId="77777777" w:rsidR="00F3770A" w:rsidRDefault="00F3770A">
      <w:pPr>
        <w:spacing w:after="0"/>
      </w:pPr>
    </w:p>
    <w:p w14:paraId="30D2FB6F" w14:textId="77777777" w:rsidR="00F3770A" w:rsidRDefault="00000000">
      <w:pPr>
        <w:rPr>
          <w:lang w:eastAsia="zh-CN"/>
        </w:rPr>
      </w:pPr>
      <w:r>
        <w:rPr>
          <w:lang w:eastAsia="zh-CN"/>
        </w:rPr>
        <w:lastRenderedPageBreak/>
        <w:t>MiniLM 的头部排序不是三者最高，但它在当前混合检索中召回最好，索引也最小，因此继续承担第一阶段全库召回。BGE 保留为 Cross Encoder 重排器：它只处理少量候选，发挥精排优势，不承担全库向量索引成本。</w:t>
      </w:r>
    </w:p>
    <w:p w14:paraId="2904AC4A" w14:textId="77777777" w:rsidR="00F3770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检索参数怎样确定</w:t>
      </w:r>
    </w:p>
    <w:p w14:paraId="335259FE" w14:textId="77777777" w:rsidR="00F3770A" w:rsidRDefault="00000000">
      <w:pPr>
        <w:rPr>
          <w:lang w:eastAsia="zh-CN"/>
        </w:rPr>
      </w:pPr>
      <w:r>
        <w:rPr>
          <w:lang w:eastAsia="zh-CN"/>
        </w:rPr>
        <w:t>检索调参不是逐个随意试值，而是先构造 45 组组合。5 组 Dense 与 BM25 召回深度，乘以 3 个 RRF k，再乘以 3 个 Dense 权重，得到 45 组。快速阶段先看 Recall@50 门槛，再让少量候选进入 BGE 复评。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3672"/>
        <w:gridCol w:w="4320"/>
      </w:tblGrid>
      <w:tr w:rsidR="00F3770A" w14:paraId="02EE0E5C" w14:textId="77777777">
        <w:trPr>
          <w:cantSplit/>
          <w:tblHeader/>
        </w:trPr>
        <w:tc>
          <w:tcPr>
            <w:tcW w:w="2088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532735" w14:textId="77777777" w:rsidR="00F3770A" w:rsidRDefault="00000000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参数</w:t>
            </w:r>
          </w:p>
        </w:tc>
        <w:tc>
          <w:tcPr>
            <w:tcW w:w="3672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141677" w14:textId="77777777" w:rsidR="00F3770A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候选</w:t>
            </w:r>
          </w:p>
        </w:tc>
        <w:tc>
          <w:tcPr>
            <w:tcW w:w="4320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AE9099" w14:textId="77777777" w:rsidR="00F3770A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为什么比较它</w:t>
            </w:r>
          </w:p>
        </w:tc>
      </w:tr>
      <w:tr w:rsidR="00F3770A" w14:paraId="750E550C" w14:textId="77777777">
        <w:trPr>
          <w:cantSplit/>
        </w:trPr>
        <w:tc>
          <w:tcPr>
            <w:tcW w:w="208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A98B8F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Dense BM25 K</w:t>
            </w:r>
          </w:p>
        </w:tc>
        <w:tc>
          <w:tcPr>
            <w:tcW w:w="36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5B9FE7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30 50  50 50  50 75  75 50  75 75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123F2C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观察扩大语义或词法候选池后的边际收益</w:t>
            </w:r>
          </w:p>
        </w:tc>
      </w:tr>
      <w:tr w:rsidR="00F3770A" w14:paraId="433163F5" w14:textId="77777777">
        <w:trPr>
          <w:cantSplit/>
        </w:trPr>
        <w:tc>
          <w:tcPr>
            <w:tcW w:w="2088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E193F0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RRF k</w:t>
            </w:r>
          </w:p>
        </w:tc>
        <w:tc>
          <w:tcPr>
            <w:tcW w:w="367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F52B4B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20  60  100</w:t>
            </w:r>
          </w:p>
        </w:tc>
        <w:tc>
          <w:tcPr>
            <w:tcW w:w="432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8A8C34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比较强调榜首与平滑长列表的差别</w:t>
            </w:r>
          </w:p>
        </w:tc>
      </w:tr>
      <w:tr w:rsidR="00F3770A" w14:paraId="722696AB" w14:textId="77777777">
        <w:trPr>
          <w:cantSplit/>
        </w:trPr>
        <w:tc>
          <w:tcPr>
            <w:tcW w:w="208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D48944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Dense 权重</w:t>
            </w:r>
          </w:p>
        </w:tc>
        <w:tc>
          <w:tcPr>
            <w:tcW w:w="36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A2D8AE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0.5  1.0  1.5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5F8964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比较偏词法、均衡和偏语义三种情况</w:t>
            </w:r>
          </w:p>
        </w:tc>
      </w:tr>
    </w:tbl>
    <w:p w14:paraId="4D6F1A0D" w14:textId="77777777" w:rsidR="00F3770A" w:rsidRDefault="00F3770A">
      <w:pPr>
        <w:spacing w:after="0"/>
        <w:rPr>
          <w:lang w:eastAsia="zh-CN"/>
        </w:rPr>
      </w:pPr>
    </w:p>
    <w:p w14:paraId="3A474F59" w14:textId="77777777" w:rsidR="00F3770A" w:rsidRDefault="00000000">
      <w:r>
        <w:t>最终使用 Dense K 75、BM25 K 50、RRF k 20、两路权重 1 比 1、BGE 重排候选 50。这里的 K 不是同一个含义：75 和 50 控制候选池，最终 Top K 才控制交给生成模型的证据数量。</w:t>
      </w:r>
    </w:p>
    <w:p w14:paraId="5CBBCF04" w14:textId="77777777" w:rsidR="00F3770A" w:rsidRDefault="00000000">
      <w:pPr>
        <w:pStyle w:val="1"/>
        <w:rPr>
          <w:lang w:eastAsia="zh-CN"/>
        </w:rPr>
      </w:pPr>
      <w:r>
        <w:rPr>
          <w:lang w:eastAsia="zh-CN"/>
        </w:rPr>
        <w:t xml:space="preserve">5 Parent Child </w:t>
      </w:r>
      <w:r>
        <w:rPr>
          <w:lang w:eastAsia="zh-CN"/>
        </w:rPr>
        <w:t>怎样实现</w:t>
      </w:r>
    </w:p>
    <w:p w14:paraId="2C01A372" w14:textId="77777777" w:rsidR="00F3770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两种分块各自负责什么</w:t>
      </w:r>
    </w:p>
    <w:p w14:paraId="55E821D5" w14:textId="77777777" w:rsidR="00F3770A" w:rsidRDefault="00000000">
      <w:pPr>
        <w:rPr>
          <w:lang w:eastAsia="zh-CN"/>
        </w:rPr>
      </w:pPr>
      <w:r>
        <w:rPr>
          <w:lang w:eastAsia="zh-CN"/>
        </w:rPr>
        <w:t>Parent 是结构完整的章节片段，负责让生成模型理解定义、条件和解释。Child 是 Parent 内部较短的检索单元，负责准确命中关键词或语义。Child 保存 parent_id，命中后可以回到原 Parent。</w:t>
      </w:r>
    </w:p>
    <w:p w14:paraId="4566C4EA" w14:textId="77777777" w:rsidR="00F3770A" w:rsidRDefault="00000000">
      <w:pPr>
        <w:spacing w:before="100" w:after="180"/>
        <w:jc w:val="center"/>
        <w:rPr>
          <w:lang w:eastAsia="zh-CN"/>
        </w:rPr>
      </w:pPr>
      <w:r>
        <w:rPr>
          <w:b/>
          <w:color w:val="2F536B"/>
          <w:lang w:eastAsia="zh-CN"/>
        </w:rPr>
        <w:t>问题  →  检索 Child  →  按 parent id 聚合  →  排序 Parent  →  组装完整 Parent 上下文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3960"/>
        <w:gridCol w:w="4392"/>
      </w:tblGrid>
      <w:tr w:rsidR="00F3770A" w14:paraId="32FBAFB4" w14:textId="77777777">
        <w:trPr>
          <w:cantSplit/>
          <w:tblHeader/>
        </w:trPr>
        <w:tc>
          <w:tcPr>
            <w:tcW w:w="1728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9D2B5D" w14:textId="77777777" w:rsidR="00F3770A" w:rsidRDefault="00000000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对象</w:t>
            </w:r>
          </w:p>
        </w:tc>
        <w:tc>
          <w:tcPr>
            <w:tcW w:w="3960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9546E8" w14:textId="77777777" w:rsidR="00F3770A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主要任务</w:t>
            </w:r>
          </w:p>
        </w:tc>
        <w:tc>
          <w:tcPr>
            <w:tcW w:w="4392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CE0DFF" w14:textId="77777777" w:rsidR="00F3770A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为什么不能互相替代</w:t>
            </w:r>
          </w:p>
        </w:tc>
      </w:tr>
      <w:tr w:rsidR="00F3770A" w14:paraId="02155A3D" w14:textId="77777777">
        <w:trPr>
          <w:cantSplit/>
        </w:trPr>
        <w:tc>
          <w:tcPr>
            <w:tcW w:w="17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904B7A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Child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AC8546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精确定位答案所在局部</w:t>
            </w:r>
          </w:p>
        </w:tc>
        <w:tc>
          <w:tcPr>
            <w:tcW w:w="43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81B54E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单独交给 LLM 可能缺少前后条件</w:t>
            </w:r>
          </w:p>
        </w:tc>
      </w:tr>
      <w:tr w:rsidR="00F3770A" w14:paraId="50D0FEE3" w14:textId="77777777">
        <w:trPr>
          <w:cantSplit/>
        </w:trPr>
        <w:tc>
          <w:tcPr>
            <w:tcW w:w="1728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339507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Parent</w:t>
            </w:r>
          </w:p>
        </w:tc>
        <w:tc>
          <w:tcPr>
            <w:tcW w:w="396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E8F03B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提供完整语义并作为引用来源</w:t>
            </w:r>
          </w:p>
        </w:tc>
        <w:tc>
          <w:tcPr>
            <w:tcW w:w="439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54EB3B" w14:textId="77777777" w:rsidR="00F3770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直接全库检索时文本较长，匹配信号容易被稀释</w:t>
            </w:r>
          </w:p>
        </w:tc>
      </w:tr>
    </w:tbl>
    <w:p w14:paraId="7CCF3D1A" w14:textId="77777777" w:rsidR="00F3770A" w:rsidRDefault="00F3770A">
      <w:pPr>
        <w:spacing w:after="0"/>
        <w:rPr>
          <w:lang w:eastAsia="zh-CN"/>
        </w:rPr>
      </w:pPr>
    </w:p>
    <w:p w14:paraId="35680B34" w14:textId="77777777" w:rsidR="00F3770A" w:rsidRDefault="00000000">
      <w:r>
        <w:lastRenderedPageBreak/>
        <w:t>同一个 Parent 的多个 Child 可能同时进入候选列表。系统按 Parent 去重并不是删除 Parent 内的正文，而是把多个命中信号合并成一个 Parent 名额；最终交给 LLM 的仍是完整 Parent。</w:t>
      </w:r>
    </w:p>
    <w:p w14:paraId="73828DFF" w14:textId="77777777" w:rsidR="00F3770A" w:rsidRDefault="00000000">
      <w:pPr>
        <w:pStyle w:val="21"/>
      </w:pPr>
      <w:r>
        <w:t xml:space="preserve">5.2 </w:t>
      </w:r>
      <w:r>
        <w:t>为什么不能直接按</w:t>
      </w:r>
      <w:r>
        <w:t xml:space="preserve"> Parent </w:t>
      </w:r>
      <w:r>
        <w:t>去重</w:t>
      </w:r>
    </w:p>
    <w:p w14:paraId="728E741B" w14:textId="77777777" w:rsidR="00F3770A" w:rsidRDefault="00000000">
      <w:r>
        <w:t>第一次 Parent RRF 实验说明，简单去重会提高来源广度，却可能把最关键的 Parent 挤出前五。项目因此没有把 Parent Child 当成天然更优，而是用答案事实覆盖继续迭代。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1800"/>
        <w:gridCol w:w="1944"/>
        <w:gridCol w:w="3096"/>
      </w:tblGrid>
      <w:tr w:rsidR="00F3770A" w14:paraId="428E98EB" w14:textId="77777777">
        <w:trPr>
          <w:cantSplit/>
          <w:tblHeader/>
        </w:trPr>
        <w:tc>
          <w:tcPr>
            <w:tcW w:w="3240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93567" w14:textId="77777777" w:rsidR="00F3770A" w:rsidRDefault="00000000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15 题开发集策略</w:t>
            </w:r>
          </w:p>
        </w:tc>
        <w:tc>
          <w:tcPr>
            <w:tcW w:w="1800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52AB87" w14:textId="77777777" w:rsidR="00F3770A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事实覆盖率</w:t>
            </w:r>
          </w:p>
        </w:tc>
        <w:tc>
          <w:tcPr>
            <w:tcW w:w="1944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8B1E3A" w14:textId="77777777" w:rsidR="00F3770A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完整答案率</w:t>
            </w:r>
          </w:p>
        </w:tc>
        <w:tc>
          <w:tcPr>
            <w:tcW w:w="3096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137C25" w14:textId="77777777" w:rsidR="00F3770A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得到的结论</w:t>
            </w:r>
          </w:p>
        </w:tc>
      </w:tr>
      <w:tr w:rsidR="00F3770A" w14:paraId="5538CA19" w14:textId="77777777">
        <w:trPr>
          <w:cantSplit/>
        </w:trPr>
        <w:tc>
          <w:tcPr>
            <w:tcW w:w="324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8D4469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旧单层 Chunk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867692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0.8778</w:t>
            </w:r>
          </w:p>
        </w:tc>
        <w:tc>
          <w:tcPr>
            <w:tcW w:w="19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7F6D6B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0.6667</w:t>
            </w:r>
          </w:p>
        </w:tc>
        <w:tc>
          <w:tcPr>
            <w:tcW w:w="309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958C6C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对照基线</w:t>
            </w:r>
          </w:p>
        </w:tc>
      </w:tr>
      <w:tr w:rsidR="00F3770A" w14:paraId="2FA72F0A" w14:textId="77777777">
        <w:trPr>
          <w:cantSplit/>
        </w:trPr>
        <w:tc>
          <w:tcPr>
            <w:tcW w:w="324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AE0A21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直接 Parent RRF Top 5</w:t>
            </w:r>
          </w:p>
        </w:tc>
        <w:tc>
          <w:tcPr>
            <w:tcW w:w="180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C78726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0.8461</w:t>
            </w:r>
          </w:p>
        </w:tc>
        <w:tc>
          <w:tcPr>
            <w:tcW w:w="1944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98C40E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0.5333</w:t>
            </w:r>
          </w:p>
        </w:tc>
        <w:tc>
          <w:tcPr>
            <w:tcW w:w="3096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A5FB51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只做聚合会损失关键证据</w:t>
            </w:r>
          </w:p>
        </w:tc>
      </w:tr>
      <w:tr w:rsidR="00F3770A" w14:paraId="0383D1C8" w14:textId="77777777">
        <w:trPr>
          <w:cantSplit/>
        </w:trPr>
        <w:tc>
          <w:tcPr>
            <w:tcW w:w="324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C47098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Parent RRF 加 1 个补位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204883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0.8811</w:t>
            </w:r>
          </w:p>
        </w:tc>
        <w:tc>
          <w:tcPr>
            <w:tcW w:w="19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8ACCDD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0.6667</w:t>
            </w:r>
          </w:p>
        </w:tc>
        <w:tc>
          <w:tcPr>
            <w:tcW w:w="309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E21D1E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补回遗漏证据，但完整率未提高</w:t>
            </w:r>
          </w:p>
        </w:tc>
      </w:tr>
      <w:tr w:rsidR="00F3770A" w14:paraId="269B11E8" w14:textId="77777777">
        <w:trPr>
          <w:cantSplit/>
        </w:trPr>
        <w:tc>
          <w:tcPr>
            <w:tcW w:w="324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139CE0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每个 Parent 加 Child 高亮</w:t>
            </w:r>
          </w:p>
        </w:tc>
        <w:tc>
          <w:tcPr>
            <w:tcW w:w="180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76388E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0.8678</w:t>
            </w:r>
          </w:p>
        </w:tc>
        <w:tc>
          <w:tcPr>
            <w:tcW w:w="1944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64911B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0.6667</w:t>
            </w:r>
          </w:p>
        </w:tc>
        <w:tc>
          <w:tcPr>
            <w:tcW w:w="3096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1F7367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过度突出局部可能忽略其他事实</w:t>
            </w:r>
          </w:p>
        </w:tc>
      </w:tr>
      <w:tr w:rsidR="00F3770A" w14:paraId="02803A0E" w14:textId="77777777">
        <w:trPr>
          <w:cantSplit/>
        </w:trPr>
        <w:tc>
          <w:tcPr>
            <w:tcW w:w="324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0AC2CE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Child only Top 2 路由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E0244B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0.7928</w:t>
            </w:r>
          </w:p>
        </w:tc>
        <w:tc>
          <w:tcPr>
            <w:tcW w:w="19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DD015B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0.4667</w:t>
            </w:r>
          </w:p>
        </w:tc>
        <w:tc>
          <w:tcPr>
            <w:tcW w:w="309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89A4B2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只给 Child 的上下文不足</w:t>
            </w:r>
          </w:p>
        </w:tc>
      </w:tr>
      <w:tr w:rsidR="00F3770A" w14:paraId="40708EE6" w14:textId="77777777">
        <w:trPr>
          <w:cantSplit/>
        </w:trPr>
        <w:tc>
          <w:tcPr>
            <w:tcW w:w="324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3FD92C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最终自适应策略</w:t>
            </w:r>
          </w:p>
        </w:tc>
        <w:tc>
          <w:tcPr>
            <w:tcW w:w="180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7B154D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0.8944</w:t>
            </w:r>
          </w:p>
        </w:tc>
        <w:tc>
          <w:tcPr>
            <w:tcW w:w="1944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ECEACD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0.7333</w:t>
            </w:r>
          </w:p>
        </w:tc>
        <w:tc>
          <w:tcPr>
            <w:tcW w:w="3096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F8A220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按问题类型决定高亮，保留 Parent 与补位</w:t>
            </w:r>
          </w:p>
        </w:tc>
      </w:tr>
    </w:tbl>
    <w:p w14:paraId="3926EF43" w14:textId="77777777" w:rsidR="00F3770A" w:rsidRDefault="00F3770A">
      <w:pPr>
        <w:spacing w:after="0"/>
      </w:pPr>
    </w:p>
    <w:p w14:paraId="25B5B1C9" w14:textId="77777777" w:rsidR="00F3770A" w:rsidRDefault="00000000">
      <w:pPr>
        <w:pStyle w:val="21"/>
      </w:pPr>
      <w:r>
        <w:t xml:space="preserve">5.3 </w:t>
      </w:r>
      <w:r>
        <w:t>当前</w:t>
      </w:r>
      <w:r>
        <w:t xml:space="preserve"> Parent Child </w:t>
      </w:r>
      <w:r>
        <w:t>检索链路</w:t>
      </w:r>
    </w:p>
    <w:p w14:paraId="46723AB2" w14:textId="77777777" w:rsidR="00F3770A" w:rsidRDefault="00000000">
      <w:pPr>
        <w:spacing w:after="100"/>
        <w:ind w:left="403" w:hanging="288"/>
      </w:pPr>
      <w:r>
        <w:rPr>
          <w:b/>
        </w:rPr>
        <w:t xml:space="preserve">1. </w:t>
      </w:r>
      <w:r>
        <w:t>问题先在 Child 索引中执行 Dense K 75 和 BM25 K 50。</w:t>
      </w:r>
    </w:p>
    <w:p w14:paraId="27428DDD" w14:textId="77777777" w:rsidR="00F3770A" w:rsidRDefault="00000000">
      <w:pPr>
        <w:spacing w:after="100"/>
        <w:ind w:left="403" w:hanging="288"/>
      </w:pPr>
      <w:r>
        <w:rPr>
          <w:b/>
        </w:rPr>
        <w:t xml:space="preserve">2. </w:t>
      </w:r>
      <w:r>
        <w:t>RRF k 20 融合两个列表，BGE 对前 50 个 Child 重新评分。</w:t>
      </w:r>
    </w:p>
    <w:p w14:paraId="3F4930E6" w14:textId="77777777" w:rsidR="00F3770A" w:rsidRDefault="00000000">
      <w:pPr>
        <w:spacing w:after="100"/>
        <w:ind w:left="403" w:hanging="288"/>
      </w:pPr>
      <w:r>
        <w:rPr>
          <w:b/>
        </w:rPr>
        <w:t xml:space="preserve">3. </w:t>
      </w:r>
      <w:r>
        <w:t>命中的 Child 按 parent_id 聚合成 Parent 候选。</w:t>
      </w:r>
    </w:p>
    <w:p w14:paraId="75E5CAAF" w14:textId="77777777" w:rsidR="00F3770A" w:rsidRDefault="00000000">
      <w:pPr>
        <w:spacing w:after="100"/>
        <w:ind w:left="403" w:hanging="288"/>
      </w:pPr>
      <w:r>
        <w:rPr>
          <w:b/>
        </w:rPr>
        <w:t xml:space="preserve">4. </w:t>
      </w:r>
      <w:r>
        <w:t>前 20 个 Parent 进入 Parent BGE 排序，再与 Child 排名按 RRF k 20 等权融合。</w:t>
      </w:r>
    </w:p>
    <w:p w14:paraId="0B9D8155" w14:textId="77777777" w:rsidR="00F3770A" w:rsidRDefault="00000000">
      <w:pPr>
        <w:spacing w:after="100"/>
        <w:ind w:left="403" w:hanging="288"/>
        <w:rPr>
          <w:lang w:eastAsia="zh-CN"/>
        </w:rPr>
      </w:pPr>
      <w:r>
        <w:rPr>
          <w:b/>
          <w:lang w:eastAsia="zh-CN"/>
        </w:rPr>
        <w:t xml:space="preserve">5. </w:t>
      </w:r>
      <w:r>
        <w:rPr>
          <w:lang w:eastAsia="zh-CN"/>
        </w:rPr>
        <w:t>选择前 6 个 Parent；必要时从旧基线 BGE 结果补入最多 1 个不同 Parent。</w:t>
      </w:r>
    </w:p>
    <w:p w14:paraId="347740C5" w14:textId="77777777" w:rsidR="00F3770A" w:rsidRDefault="00000000">
      <w:pPr>
        <w:spacing w:after="100"/>
        <w:ind w:left="403" w:hanging="288"/>
        <w:rPr>
          <w:lang w:eastAsia="zh-CN"/>
        </w:rPr>
      </w:pPr>
      <w:r>
        <w:rPr>
          <w:b/>
          <w:lang w:eastAsia="zh-CN"/>
        </w:rPr>
        <w:t xml:space="preserve">6. </w:t>
      </w:r>
      <w:r>
        <w:rPr>
          <w:lang w:eastAsia="zh-CN"/>
        </w:rPr>
        <w:t>定义题可在 Parent 前显示一个最能解释命中的 Child 高亮，LLM 仍读取完整 Parent。</w:t>
      </w:r>
    </w:p>
    <w:p w14:paraId="5DFC8375" w14:textId="77777777" w:rsidR="00F3770A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6 Chunk </w:t>
      </w:r>
      <w:r>
        <w:rPr>
          <w:lang w:eastAsia="zh-CN"/>
        </w:rPr>
        <w:t>参数怎样从数据推导</w:t>
      </w:r>
    </w:p>
    <w:p w14:paraId="3B4BFAB1" w14:textId="77777777" w:rsidR="00F3770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先确定候选范围</w:t>
      </w:r>
    </w:p>
    <w:p w14:paraId="6CDD344F" w14:textId="77777777" w:rsidR="00F3770A" w:rsidRDefault="00000000">
      <w:pPr>
        <w:rPr>
          <w:lang w:eastAsia="zh-CN"/>
        </w:rPr>
      </w:pPr>
      <w:r>
        <w:rPr>
          <w:lang w:eastAsia="zh-CN"/>
        </w:rPr>
        <w:t>当前方法先统计语料和模型容量，再生成候选范围。语料告诉我们自然段和句子通常多长，模型容量告诉我们 Dense 实际能读多少，证据跨度告诉我们 Child 是否可能独立承载完整答案。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4752"/>
      </w:tblGrid>
      <w:tr w:rsidR="00F3770A" w14:paraId="6518698C" w14:textId="77777777">
        <w:trPr>
          <w:cantSplit/>
          <w:tblHeader/>
        </w:trPr>
        <w:tc>
          <w:tcPr>
            <w:tcW w:w="2448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2CBCFF" w14:textId="77777777" w:rsidR="00F3770A" w:rsidRDefault="00000000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观测或约束</w:t>
            </w:r>
          </w:p>
        </w:tc>
        <w:tc>
          <w:tcPr>
            <w:tcW w:w="2448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5B7E0B" w14:textId="77777777" w:rsidR="00F3770A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实测值</w:t>
            </w:r>
          </w:p>
        </w:tc>
        <w:tc>
          <w:tcPr>
            <w:tcW w:w="4752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FF4C21" w14:textId="77777777" w:rsidR="00F3770A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对候选范围的作用</w:t>
            </w:r>
          </w:p>
        </w:tc>
      </w:tr>
      <w:tr w:rsidR="00F3770A" w14:paraId="57FAB843" w14:textId="77777777">
        <w:trPr>
          <w:cantSplit/>
        </w:trPr>
        <w:tc>
          <w:tcPr>
            <w:tcW w:w="24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961EB6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段落 token</w:t>
            </w:r>
          </w:p>
        </w:tc>
        <w:tc>
          <w:tcPr>
            <w:tcW w:w="24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2519D0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P75 29  P95 51</w:t>
            </w:r>
          </w:p>
        </w:tc>
        <w:tc>
          <w:tcPr>
            <w:tcW w:w="47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5C1768" w14:textId="77777777" w:rsidR="00F3770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30 作为最小块，40 50 70 覆盖多数自然段</w:t>
            </w:r>
          </w:p>
        </w:tc>
      </w:tr>
      <w:tr w:rsidR="00F3770A" w14:paraId="0F0B961B" w14:textId="77777777">
        <w:trPr>
          <w:cantSplit/>
        </w:trPr>
        <w:tc>
          <w:tcPr>
            <w:tcW w:w="2448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7BC71E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句子 token</w:t>
            </w:r>
          </w:p>
        </w:tc>
        <w:tc>
          <w:tcPr>
            <w:tcW w:w="2448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92AF80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P50 17  P75 27  P95 47</w:t>
            </w:r>
          </w:p>
        </w:tc>
        <w:tc>
          <w:tcPr>
            <w:tcW w:w="475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63A707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15 25 50 作为 overlap 候选</w:t>
            </w:r>
          </w:p>
        </w:tc>
      </w:tr>
      <w:tr w:rsidR="00F3770A" w14:paraId="3F196DF4" w14:textId="77777777">
        <w:trPr>
          <w:cantSplit/>
        </w:trPr>
        <w:tc>
          <w:tcPr>
            <w:tcW w:w="24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8A4620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MiniLM 输入</w:t>
            </w:r>
          </w:p>
        </w:tc>
        <w:tc>
          <w:tcPr>
            <w:tcW w:w="24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B11BEF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最大 128  正文约 126</w:t>
            </w:r>
          </w:p>
        </w:tc>
        <w:tc>
          <w:tcPr>
            <w:tcW w:w="47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895F49" w14:textId="77777777" w:rsidR="00F3770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生成 80 100 125 等贴近容量的候选</w:t>
            </w:r>
          </w:p>
        </w:tc>
      </w:tr>
      <w:tr w:rsidR="00F3770A" w14:paraId="0EEA7066" w14:textId="77777777">
        <w:trPr>
          <w:cantSplit/>
        </w:trPr>
        <w:tc>
          <w:tcPr>
            <w:tcW w:w="2448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9BFBD6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元数据前缀</w:t>
            </w:r>
          </w:p>
        </w:tc>
        <w:tc>
          <w:tcPr>
            <w:tcW w:w="2448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19248B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P95 53</w:t>
            </w:r>
          </w:p>
        </w:tc>
        <w:tc>
          <w:tcPr>
            <w:tcW w:w="475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9BE69B" w14:textId="77777777" w:rsidR="00F3770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带前缀后安全正文约 73，AI 资料采用 70 附近</w:t>
            </w:r>
          </w:p>
        </w:tc>
      </w:tr>
      <w:tr w:rsidR="00F3770A" w14:paraId="6BB15CB5" w14:textId="77777777">
        <w:trPr>
          <w:cantSplit/>
        </w:trPr>
        <w:tc>
          <w:tcPr>
            <w:tcW w:w="24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E6B359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混合检索</w:t>
            </w:r>
          </w:p>
        </w:tc>
        <w:tc>
          <w:tcPr>
            <w:tcW w:w="24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7B434E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BM25 与 BGE 可读完整 Child</w:t>
            </w:r>
          </w:p>
        </w:tc>
        <w:tc>
          <w:tcPr>
            <w:tcW w:w="47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D20FB4" w14:textId="77777777" w:rsidR="00F3770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允许 155 205 250 的软上界，但不无限放大</w:t>
            </w:r>
          </w:p>
        </w:tc>
      </w:tr>
      <w:tr w:rsidR="00F3770A" w14:paraId="6D399858" w14:textId="77777777">
        <w:trPr>
          <w:cantSplit/>
        </w:trPr>
        <w:tc>
          <w:tcPr>
            <w:tcW w:w="2448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3E7050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证据跨度</w:t>
            </w:r>
          </w:p>
        </w:tc>
        <w:tc>
          <w:tcPr>
            <w:tcW w:w="2448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67578D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P50 479  P95 652</w:t>
            </w:r>
          </w:p>
        </w:tc>
        <w:tc>
          <w:tcPr>
            <w:tcW w:w="475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966F52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单个 Child 不负责完整答案，必须回到 Parent</w:t>
            </w:r>
          </w:p>
        </w:tc>
      </w:tr>
    </w:tbl>
    <w:p w14:paraId="5596560A" w14:textId="77777777" w:rsidR="00F3770A" w:rsidRDefault="00F3770A">
      <w:pPr>
        <w:spacing w:after="0"/>
      </w:pPr>
    </w:p>
    <w:p w14:paraId="036F9108" w14:textId="77777777" w:rsidR="00F3770A" w:rsidRDefault="00000000">
      <w:r>
        <w:rPr>
          <w:lang w:eastAsia="zh-CN"/>
        </w:rPr>
        <w:t>由此形成三组搜索区域。安全区使用 40、50、70 tokens，分别搭配 overlap 0、15、25；容量区使用 80、100、125，分别搭配 overlap 0、25；混合检索区使用 155、205、250，分别搭配 overlap 25、50，共 21 组候选。</w:t>
      </w:r>
      <w:r>
        <w:t>每组都重新生成 Child 和索引，并保持 Parent、问题集、检索配置与评价程序一致。</w:t>
      </w:r>
    </w:p>
    <w:p w14:paraId="6A1B99C0" w14:textId="77777777" w:rsidR="00F3770A" w:rsidRDefault="00000000">
      <w:pPr>
        <w:pStyle w:val="21"/>
      </w:pPr>
      <w:r>
        <w:t xml:space="preserve">6.2 </w:t>
      </w:r>
      <w:r>
        <w:t>为什么最终是</w:t>
      </w:r>
      <w:r>
        <w:t xml:space="preserve"> 205 50 </w:t>
      </w:r>
      <w:r>
        <w:t>与</w:t>
      </w:r>
      <w:r>
        <w:t xml:space="preserve"> 70 15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3096"/>
        <w:gridCol w:w="4392"/>
      </w:tblGrid>
      <w:tr w:rsidR="00F3770A" w14:paraId="59CB9225" w14:textId="77777777">
        <w:trPr>
          <w:cantSplit/>
          <w:tblHeader/>
        </w:trPr>
        <w:tc>
          <w:tcPr>
            <w:tcW w:w="2160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E63D48" w14:textId="77777777" w:rsidR="00F3770A" w:rsidRDefault="00000000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资料类型</w:t>
            </w:r>
          </w:p>
        </w:tc>
        <w:tc>
          <w:tcPr>
            <w:tcW w:w="3096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9C786" w14:textId="77777777" w:rsidR="00F3770A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生效参数</w:t>
            </w:r>
          </w:p>
        </w:tc>
        <w:tc>
          <w:tcPr>
            <w:tcW w:w="4392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F84DC0" w14:textId="77777777" w:rsidR="00F3770A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选择依据</w:t>
            </w:r>
          </w:p>
        </w:tc>
      </w:tr>
      <w:tr w:rsidR="00F3770A" w14:paraId="264B291D" w14:textId="77777777">
        <w:trPr>
          <w:cantSplit/>
        </w:trPr>
        <w:tc>
          <w:tcPr>
            <w:tcW w:w="21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B275A6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课程教材</w:t>
            </w:r>
          </w:p>
        </w:tc>
        <w:tc>
          <w:tcPr>
            <w:tcW w:w="309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5843D5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目标和上限 205  最小 30  overlap 上限 50</w:t>
            </w:r>
          </w:p>
        </w:tc>
        <w:tc>
          <w:tcPr>
            <w:tcW w:w="43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2F3D2F" w14:textId="77777777" w:rsidR="00F3770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205 保留较完整局部语义；50 在答案级实验中补回边界证据，并在 Parent Top K 6 时通过完整性门槛</w:t>
            </w:r>
          </w:p>
        </w:tc>
      </w:tr>
      <w:tr w:rsidR="00F3770A" w14:paraId="1E8533AF" w14:textId="77777777">
        <w:trPr>
          <w:cantSplit/>
        </w:trPr>
        <w:tc>
          <w:tcPr>
            <w:tcW w:w="216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50CBC" w14:textId="77777777" w:rsidR="00F3770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带长元数据前缀的 AI 资料</w:t>
            </w:r>
          </w:p>
        </w:tc>
        <w:tc>
          <w:tcPr>
            <w:tcW w:w="3096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7661EA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目标和上限 70  最小 30  overlap 上限 15</w:t>
            </w:r>
          </w:p>
        </w:tc>
        <w:tc>
          <w:tcPr>
            <w:tcW w:w="439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970AC6" w14:textId="77777777" w:rsidR="00F3770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128 token 输入扣除 P95 约 53 的前缀后，正文安全容量约 73；15 接近句子中位数</w:t>
            </w:r>
          </w:p>
        </w:tc>
      </w:tr>
    </w:tbl>
    <w:p w14:paraId="771C8DAC" w14:textId="77777777" w:rsidR="00F3770A" w:rsidRDefault="00F3770A">
      <w:pPr>
        <w:spacing w:after="0"/>
        <w:rPr>
          <w:lang w:eastAsia="zh-CN"/>
        </w:rPr>
      </w:pPr>
    </w:p>
    <w:p w14:paraId="1D73FC2B" w14:textId="77777777" w:rsidR="00F3770A" w:rsidRDefault="00000000">
      <w:pPr>
        <w:rPr>
          <w:lang w:eastAsia="zh-CN"/>
        </w:rPr>
      </w:pPr>
      <w:r>
        <w:rPr>
          <w:lang w:eastAsia="zh-CN"/>
        </w:rPr>
        <w:lastRenderedPageBreak/>
        <w:t>这里的 overlap 是最大允许重叠量，不代表每对 Child 都复制固定数量。分块器优先沿自然段和句子边界切分，同时受重叠比例上限约束。这样能保护跨边界语义，又避免短 Child 被重复内容占满。</w:t>
      </w:r>
    </w:p>
    <w:p w14:paraId="059DBAB1" w14:textId="77777777" w:rsidR="00F3770A" w:rsidRDefault="00000000">
      <w:pPr>
        <w:pStyle w:val="1"/>
        <w:rPr>
          <w:lang w:eastAsia="zh-CN"/>
        </w:rPr>
      </w:pPr>
      <w:r>
        <w:rPr>
          <w:lang w:eastAsia="zh-CN"/>
        </w:rPr>
        <w:t xml:space="preserve">7 </w:t>
      </w:r>
      <w:r>
        <w:rPr>
          <w:lang w:eastAsia="zh-CN"/>
        </w:rPr>
        <w:t>会话与前后端怎样演进</w:t>
      </w:r>
    </w:p>
    <w:p w14:paraId="0F0FCD34" w14:textId="77777777" w:rsidR="00F3770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7.1 </w:t>
      </w:r>
      <w:r>
        <w:rPr>
          <w:lang w:eastAsia="zh-CN"/>
        </w:rPr>
        <w:t>从页面内存到持久化会话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3744"/>
        <w:gridCol w:w="3960"/>
      </w:tblGrid>
      <w:tr w:rsidR="00F3770A" w14:paraId="4986B940" w14:textId="77777777">
        <w:trPr>
          <w:cantSplit/>
          <w:tblHeader/>
        </w:trPr>
        <w:tc>
          <w:tcPr>
            <w:tcW w:w="1944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400081" w14:textId="77777777" w:rsidR="00F3770A" w:rsidRDefault="00000000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能力</w:t>
            </w:r>
          </w:p>
        </w:tc>
        <w:tc>
          <w:tcPr>
            <w:tcW w:w="3744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60530A" w14:textId="77777777" w:rsidR="00F3770A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旧版本</w:t>
            </w:r>
          </w:p>
        </w:tc>
        <w:tc>
          <w:tcPr>
            <w:tcW w:w="3960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5EA258" w14:textId="77777777" w:rsidR="00F3770A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当前版本</w:t>
            </w:r>
          </w:p>
        </w:tc>
      </w:tr>
      <w:tr w:rsidR="00F3770A" w14:paraId="366E251D" w14:textId="77777777">
        <w:trPr>
          <w:cantSplit/>
        </w:trPr>
        <w:tc>
          <w:tcPr>
            <w:tcW w:w="19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7D9754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会话数量</w:t>
            </w:r>
          </w:p>
        </w:tc>
        <w:tc>
          <w:tcPr>
            <w:tcW w:w="37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2359E3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当前页面的一组 messages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3C5AA4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可新建、切换、重命名、删除多个会话</w:t>
            </w:r>
          </w:p>
        </w:tc>
      </w:tr>
      <w:tr w:rsidR="00F3770A" w14:paraId="017FF21A" w14:textId="77777777">
        <w:trPr>
          <w:cantSplit/>
        </w:trPr>
        <w:tc>
          <w:tcPr>
            <w:tcW w:w="1944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9293B7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保存位置</w:t>
            </w:r>
          </w:p>
        </w:tc>
        <w:tc>
          <w:tcPr>
            <w:tcW w:w="3744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39A694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Streamlit session state</w:t>
            </w:r>
          </w:p>
        </w:tc>
        <w:tc>
          <w:tcPr>
            <w:tcW w:w="396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B84019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SQLite conversations 与 messages</w:t>
            </w:r>
          </w:p>
        </w:tc>
      </w:tr>
      <w:tr w:rsidR="00F3770A" w14:paraId="324F4380" w14:textId="77777777">
        <w:trPr>
          <w:cantSplit/>
        </w:trPr>
        <w:tc>
          <w:tcPr>
            <w:tcW w:w="19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777BF4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服务重启</w:t>
            </w:r>
          </w:p>
        </w:tc>
        <w:tc>
          <w:tcPr>
            <w:tcW w:w="37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DB1570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历史丢失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D227D7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会话、消息、引用和检索结果可恢复</w:t>
            </w:r>
          </w:p>
        </w:tc>
      </w:tr>
      <w:tr w:rsidR="00F3770A" w14:paraId="64B6835C" w14:textId="77777777">
        <w:trPr>
          <w:cantSplit/>
        </w:trPr>
        <w:tc>
          <w:tcPr>
            <w:tcW w:w="1944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DD6662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追问理解</w:t>
            </w:r>
          </w:p>
        </w:tc>
        <w:tc>
          <w:tcPr>
            <w:tcW w:w="3744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AD921F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把追问当成独立问题</w:t>
            </w:r>
          </w:p>
        </w:tc>
        <w:tc>
          <w:tcPr>
            <w:tcW w:w="396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CB84E7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结合摘要和最近消息改写为可检索问题</w:t>
            </w:r>
          </w:p>
        </w:tc>
      </w:tr>
      <w:tr w:rsidR="00F3770A" w14:paraId="6FC65763" w14:textId="77777777">
        <w:trPr>
          <w:cantSplit/>
        </w:trPr>
        <w:tc>
          <w:tcPr>
            <w:tcW w:w="19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DA3A69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失败处理</w:t>
            </w:r>
          </w:p>
        </w:tc>
        <w:tc>
          <w:tcPr>
            <w:tcW w:w="37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FFADC0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容易留下页面中间状态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B99643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done 后才保存完整答案，request id 防止重复写入</w:t>
            </w:r>
          </w:p>
        </w:tc>
      </w:tr>
    </w:tbl>
    <w:p w14:paraId="27136302" w14:textId="77777777" w:rsidR="00F3770A" w:rsidRDefault="00F3770A">
      <w:pPr>
        <w:spacing w:after="0"/>
      </w:pPr>
    </w:p>
    <w:p w14:paraId="2DCA08E3" w14:textId="77777777" w:rsidR="00F3770A" w:rsidRDefault="00000000">
      <w:pPr>
        <w:rPr>
          <w:lang w:eastAsia="zh-CN"/>
        </w:rPr>
      </w:pPr>
      <w:r>
        <w:rPr>
          <w:lang w:eastAsia="zh-CN"/>
        </w:rPr>
        <w:t>当前系统读取最近 8 条消息作为短期记忆，更早内容压缩为最多 3000 字符的摘要。只有含有指代或明显依赖上文的追问才触发改写；原始问题仍用于回答，改写后的问题只用于检索。记忆帮助理解用户在问什么，事实答案仍必须由本轮检索证据支持。</w:t>
      </w:r>
    </w:p>
    <w:p w14:paraId="3AC3B90B" w14:textId="77777777" w:rsidR="00F3770A" w:rsidRDefault="00000000">
      <w:pPr>
        <w:pStyle w:val="21"/>
      </w:pPr>
      <w:r>
        <w:t xml:space="preserve">7.2 </w:t>
      </w:r>
      <w:r>
        <w:t>当前前后端分工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3384"/>
        <w:gridCol w:w="4608"/>
      </w:tblGrid>
      <w:tr w:rsidR="00F3770A" w14:paraId="0A7DB988" w14:textId="77777777">
        <w:trPr>
          <w:cantSplit/>
          <w:tblHeader/>
        </w:trPr>
        <w:tc>
          <w:tcPr>
            <w:tcW w:w="1656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9EA6E7" w14:textId="77777777" w:rsidR="00F3770A" w:rsidRDefault="00000000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层</w:t>
            </w:r>
          </w:p>
        </w:tc>
        <w:tc>
          <w:tcPr>
            <w:tcW w:w="3384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759F78" w14:textId="77777777" w:rsidR="00F3770A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主要实现</w:t>
            </w:r>
          </w:p>
        </w:tc>
        <w:tc>
          <w:tcPr>
            <w:tcW w:w="4608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73973C" w14:textId="77777777" w:rsidR="00F3770A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职责</w:t>
            </w:r>
          </w:p>
        </w:tc>
      </w:tr>
      <w:tr w:rsidR="00F3770A" w14:paraId="138020B9" w14:textId="77777777">
        <w:trPr>
          <w:cantSplit/>
        </w:trPr>
        <w:tc>
          <w:tcPr>
            <w:tcW w:w="165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435CFE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前端</w:t>
            </w:r>
          </w:p>
        </w:tc>
        <w:tc>
          <w:tcPr>
            <w:tcW w:w="33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5333CB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Streamlit</w:t>
            </w:r>
          </w:p>
        </w:tc>
        <w:tc>
          <w:tcPr>
            <w:tcW w:w="46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F6E370" w14:textId="77777777" w:rsidR="00F3770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页面、输入、会话列表、设置、流程状态、答案与引用展示</w:t>
            </w:r>
          </w:p>
        </w:tc>
      </w:tr>
      <w:tr w:rsidR="00F3770A" w14:paraId="2EDF3A56" w14:textId="77777777">
        <w:trPr>
          <w:cantSplit/>
        </w:trPr>
        <w:tc>
          <w:tcPr>
            <w:tcW w:w="1656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74154D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API</w:t>
            </w:r>
          </w:p>
        </w:tc>
        <w:tc>
          <w:tcPr>
            <w:tcW w:w="3384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61F860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FastAPI</w:t>
            </w:r>
          </w:p>
        </w:tc>
        <w:tc>
          <w:tcPr>
            <w:tcW w:w="4608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8246B3" w14:textId="77777777" w:rsidR="00F3770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请求校验、会话接口、聊天接口和 SSE 事件输出</w:t>
            </w:r>
          </w:p>
        </w:tc>
      </w:tr>
      <w:tr w:rsidR="00F3770A" w14:paraId="22E9E6EC" w14:textId="77777777">
        <w:trPr>
          <w:cantSplit/>
        </w:trPr>
        <w:tc>
          <w:tcPr>
            <w:tcW w:w="165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CDD201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编排</w:t>
            </w:r>
          </w:p>
        </w:tc>
        <w:tc>
          <w:tcPr>
            <w:tcW w:w="33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FE4542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RAGService</w:t>
            </w:r>
          </w:p>
        </w:tc>
        <w:tc>
          <w:tcPr>
            <w:tcW w:w="46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B3C71A" w14:textId="77777777" w:rsidR="00F3770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记忆准备、问题改写、检索、上下文组装、生成和落库</w:t>
            </w:r>
          </w:p>
        </w:tc>
      </w:tr>
      <w:tr w:rsidR="00F3770A" w14:paraId="589D1422" w14:textId="77777777">
        <w:trPr>
          <w:cantSplit/>
        </w:trPr>
        <w:tc>
          <w:tcPr>
            <w:tcW w:w="1656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4CA13D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检索</w:t>
            </w:r>
          </w:p>
        </w:tc>
        <w:tc>
          <w:tcPr>
            <w:tcW w:w="3384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D248CC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MiniLM FAISS BM25 RRF BGE</w:t>
            </w:r>
          </w:p>
        </w:tc>
        <w:tc>
          <w:tcPr>
            <w:tcW w:w="4608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3F9753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从 Child 候选到 Parent 排序</w:t>
            </w:r>
          </w:p>
        </w:tc>
      </w:tr>
      <w:tr w:rsidR="00F3770A" w14:paraId="4DE46A0A" w14:textId="77777777">
        <w:trPr>
          <w:cantSplit/>
        </w:trPr>
        <w:tc>
          <w:tcPr>
            <w:tcW w:w="165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1A330C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数据</w:t>
            </w:r>
          </w:p>
        </w:tc>
        <w:tc>
          <w:tcPr>
            <w:tcW w:w="33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250CE8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JSON FAISS SQLite</w:t>
            </w:r>
          </w:p>
        </w:tc>
        <w:tc>
          <w:tcPr>
            <w:tcW w:w="46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6CE6F0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语料与分块、向量索引、会话与引用数据</w:t>
            </w:r>
          </w:p>
        </w:tc>
      </w:tr>
      <w:tr w:rsidR="00F3770A" w14:paraId="74BD5FBA" w14:textId="77777777">
        <w:trPr>
          <w:cantSplit/>
        </w:trPr>
        <w:tc>
          <w:tcPr>
            <w:tcW w:w="1656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C4EE34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lastRenderedPageBreak/>
              <w:t>生成</w:t>
            </w:r>
          </w:p>
        </w:tc>
        <w:tc>
          <w:tcPr>
            <w:tcW w:w="3384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F3224B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DeepSeek Chat</w:t>
            </w:r>
          </w:p>
        </w:tc>
        <w:tc>
          <w:tcPr>
            <w:tcW w:w="4608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779C8B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依据上下文生成带引用答案</w:t>
            </w:r>
          </w:p>
        </w:tc>
      </w:tr>
    </w:tbl>
    <w:p w14:paraId="200E5D9B" w14:textId="77777777" w:rsidR="00F3770A" w:rsidRDefault="00F3770A">
      <w:pPr>
        <w:spacing w:after="0"/>
        <w:rPr>
          <w:lang w:eastAsia="zh-CN"/>
        </w:rPr>
      </w:pPr>
    </w:p>
    <w:p w14:paraId="6229C0AC" w14:textId="77777777" w:rsidR="00F3770A" w:rsidRDefault="00000000">
      <w:pPr>
        <w:spacing w:before="100" w:after="180"/>
        <w:jc w:val="center"/>
      </w:pPr>
      <w:r>
        <w:rPr>
          <w:b/>
          <w:color w:val="2F536B"/>
        </w:rPr>
        <w:t>Streamlit  →  FastAPI  →  RAGService  →  检索与上下文  →  DeepSeek  →  SSE  →  Streamlit</w:t>
      </w:r>
    </w:p>
    <w:p w14:paraId="76D17D9E" w14:textId="77777777" w:rsidR="00F3770A" w:rsidRDefault="00000000">
      <w:pPr>
        <w:pStyle w:val="1"/>
      </w:pPr>
      <w:r>
        <w:t xml:space="preserve">8 </w:t>
      </w:r>
      <w:r>
        <w:t>新旧实现逐项对比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2880"/>
        <w:gridCol w:w="3096"/>
        <w:gridCol w:w="3528"/>
      </w:tblGrid>
      <w:tr w:rsidR="00F3770A" w14:paraId="42D59677" w14:textId="77777777">
        <w:trPr>
          <w:cantSplit/>
          <w:tblHeader/>
        </w:trPr>
        <w:tc>
          <w:tcPr>
            <w:tcW w:w="1584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CD0F42" w14:textId="77777777" w:rsidR="00F3770A" w:rsidRDefault="00000000">
            <w:pPr>
              <w:spacing w:after="0" w:line="276" w:lineRule="auto"/>
            </w:pPr>
            <w:r>
              <w:rPr>
                <w:b/>
                <w:color w:val="FFFFFF"/>
                <w:sz w:val="16"/>
              </w:rPr>
              <w:t>环节</w:t>
            </w:r>
          </w:p>
        </w:tc>
        <w:tc>
          <w:tcPr>
            <w:tcW w:w="2880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CF305E" w14:textId="77777777" w:rsidR="00F3770A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6"/>
              </w:rPr>
              <w:t>旧版本</w:t>
            </w:r>
          </w:p>
        </w:tc>
        <w:tc>
          <w:tcPr>
            <w:tcW w:w="3096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7F5461" w14:textId="77777777" w:rsidR="00F3770A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6"/>
              </w:rPr>
              <w:t>当前版本</w:t>
            </w:r>
          </w:p>
        </w:tc>
        <w:tc>
          <w:tcPr>
            <w:tcW w:w="3528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D4B2A0" w14:textId="77777777" w:rsidR="00F3770A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6"/>
              </w:rPr>
              <w:t>修改原因</w:t>
            </w:r>
          </w:p>
        </w:tc>
      </w:tr>
      <w:tr w:rsidR="00F3770A" w14:paraId="55046D14" w14:textId="77777777">
        <w:trPr>
          <w:cantSplit/>
        </w:trPr>
        <w:tc>
          <w:tcPr>
            <w:tcW w:w="15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FA341E" w14:textId="77777777" w:rsidR="00F3770A" w:rsidRDefault="00000000">
            <w:pPr>
              <w:spacing w:after="0" w:line="276" w:lineRule="auto"/>
            </w:pPr>
            <w:r>
              <w:rPr>
                <w:sz w:val="16"/>
              </w:rPr>
              <w:t>路径</w:t>
            </w:r>
          </w:p>
        </w:tc>
        <w:tc>
          <w:tcPr>
            <w:tcW w:w="28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AE110F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6"/>
              </w:rPr>
              <w:t>脚本内存在固定目录</w:t>
            </w:r>
          </w:p>
        </w:tc>
        <w:tc>
          <w:tcPr>
            <w:tcW w:w="309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D11BBC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以项目根目录自动定位</w:t>
            </w:r>
          </w:p>
        </w:tc>
        <w:tc>
          <w:tcPr>
            <w:tcW w:w="35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21A002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6"/>
              </w:rPr>
              <w:t>项目移动后仍能运行</w:t>
            </w:r>
          </w:p>
        </w:tc>
      </w:tr>
      <w:tr w:rsidR="00F3770A" w14:paraId="61A4F285" w14:textId="77777777">
        <w:trPr>
          <w:cantSplit/>
        </w:trPr>
        <w:tc>
          <w:tcPr>
            <w:tcW w:w="1584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D977F3" w14:textId="77777777" w:rsidR="00F3770A" w:rsidRDefault="00000000">
            <w:pPr>
              <w:spacing w:after="0" w:line="276" w:lineRule="auto"/>
            </w:pPr>
            <w:r>
              <w:rPr>
                <w:sz w:val="16"/>
              </w:rPr>
              <w:t>检索单元</w:t>
            </w:r>
          </w:p>
        </w:tc>
        <w:tc>
          <w:tcPr>
            <w:tcW w:w="288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B7D65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6"/>
              </w:rPr>
              <w:t>单层 Chunk</w:t>
            </w:r>
          </w:p>
        </w:tc>
        <w:tc>
          <w:tcPr>
            <w:tcW w:w="3096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66568B" w14:textId="77777777" w:rsidR="00F3770A" w:rsidRDefault="00000000">
            <w:pPr>
              <w:spacing w:after="0" w:line="276" w:lineRule="auto"/>
            </w:pPr>
            <w:r>
              <w:rPr>
                <w:sz w:val="16"/>
              </w:rPr>
              <w:t>短 Child 检索，完整 Parent 回填</w:t>
            </w:r>
          </w:p>
        </w:tc>
        <w:tc>
          <w:tcPr>
            <w:tcW w:w="3528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12FDF1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分离定位与解释两个任务</w:t>
            </w:r>
          </w:p>
        </w:tc>
      </w:tr>
      <w:tr w:rsidR="00F3770A" w14:paraId="306C60F1" w14:textId="77777777">
        <w:trPr>
          <w:cantSplit/>
        </w:trPr>
        <w:tc>
          <w:tcPr>
            <w:tcW w:w="15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F8CEB5" w14:textId="77777777" w:rsidR="00F3770A" w:rsidRDefault="00000000">
            <w:pPr>
              <w:spacing w:after="0" w:line="276" w:lineRule="auto"/>
            </w:pPr>
            <w:r>
              <w:rPr>
                <w:sz w:val="16"/>
              </w:rPr>
              <w:t>分块尺度</w:t>
            </w:r>
          </w:p>
        </w:tc>
        <w:tc>
          <w:tcPr>
            <w:tcW w:w="28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1EA8EE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6"/>
              </w:rPr>
              <w:t>900 1200 字符与 1 句重叠</w:t>
            </w:r>
          </w:p>
        </w:tc>
        <w:tc>
          <w:tcPr>
            <w:tcW w:w="309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438E9F" w14:textId="77777777" w:rsidR="00F3770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按 token、结构边界和资料类型配置</w:t>
            </w:r>
          </w:p>
        </w:tc>
        <w:tc>
          <w:tcPr>
            <w:tcW w:w="35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C353A3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匹配模型输入并减少硬切割</w:t>
            </w:r>
          </w:p>
        </w:tc>
      </w:tr>
      <w:tr w:rsidR="00F3770A" w14:paraId="302C6357" w14:textId="77777777">
        <w:trPr>
          <w:cantSplit/>
        </w:trPr>
        <w:tc>
          <w:tcPr>
            <w:tcW w:w="1584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CFD764" w14:textId="77777777" w:rsidR="00F3770A" w:rsidRDefault="00000000">
            <w:pPr>
              <w:spacing w:after="0" w:line="276" w:lineRule="auto"/>
            </w:pPr>
            <w:r>
              <w:rPr>
                <w:sz w:val="16"/>
              </w:rPr>
              <w:t>检索路线</w:t>
            </w:r>
          </w:p>
        </w:tc>
        <w:tc>
          <w:tcPr>
            <w:tcW w:w="288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86E8FF" w14:textId="77777777" w:rsidR="00F3770A" w:rsidRDefault="00000000">
            <w:pPr>
              <w:spacing w:after="0" w:line="276" w:lineRule="auto"/>
            </w:pPr>
            <w:r>
              <w:rPr>
                <w:sz w:val="16"/>
              </w:rPr>
              <w:t>Dense SciBERT LLM retrieval 等并列</w:t>
            </w:r>
          </w:p>
        </w:tc>
        <w:tc>
          <w:tcPr>
            <w:tcW w:w="3096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A57E64" w14:textId="77777777" w:rsidR="00F3770A" w:rsidRDefault="00000000">
            <w:pPr>
              <w:spacing w:after="0" w:line="276" w:lineRule="auto"/>
            </w:pPr>
            <w:r>
              <w:rPr>
                <w:sz w:val="16"/>
              </w:rPr>
              <w:t>MiniLM Dense 加 BM25 RRF BGE</w:t>
            </w:r>
          </w:p>
        </w:tc>
        <w:tc>
          <w:tcPr>
            <w:tcW w:w="3528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EE908D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减少维护面并提高可复现性</w:t>
            </w:r>
          </w:p>
        </w:tc>
      </w:tr>
      <w:tr w:rsidR="00F3770A" w14:paraId="33C9E081" w14:textId="77777777">
        <w:trPr>
          <w:cantSplit/>
        </w:trPr>
        <w:tc>
          <w:tcPr>
            <w:tcW w:w="15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EBCC95" w14:textId="77777777" w:rsidR="00F3770A" w:rsidRDefault="00000000">
            <w:pPr>
              <w:spacing w:after="0" w:line="276" w:lineRule="auto"/>
            </w:pPr>
            <w:r>
              <w:rPr>
                <w:sz w:val="16"/>
              </w:rPr>
              <w:t>候选聚合</w:t>
            </w:r>
          </w:p>
        </w:tc>
        <w:tc>
          <w:tcPr>
            <w:tcW w:w="28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145103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6"/>
              </w:rPr>
              <w:t>Chunk 独立占位</w:t>
            </w:r>
          </w:p>
        </w:tc>
        <w:tc>
          <w:tcPr>
            <w:tcW w:w="309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4B49C" w14:textId="77777777" w:rsidR="00F3770A" w:rsidRDefault="00000000">
            <w:pPr>
              <w:spacing w:after="0" w:line="276" w:lineRule="auto"/>
            </w:pPr>
            <w:r>
              <w:rPr>
                <w:sz w:val="16"/>
              </w:rPr>
              <w:t>按 Parent 聚合、重排和证据补位</w:t>
            </w:r>
          </w:p>
        </w:tc>
        <w:tc>
          <w:tcPr>
            <w:tcW w:w="35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419A51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减少相邻重复并保留强证据</w:t>
            </w:r>
          </w:p>
        </w:tc>
      </w:tr>
      <w:tr w:rsidR="00F3770A" w14:paraId="488AEA8A" w14:textId="77777777">
        <w:trPr>
          <w:cantSplit/>
        </w:trPr>
        <w:tc>
          <w:tcPr>
            <w:tcW w:w="1584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B68EDA" w14:textId="77777777" w:rsidR="00F3770A" w:rsidRDefault="00000000">
            <w:pPr>
              <w:spacing w:after="0" w:line="276" w:lineRule="auto"/>
            </w:pPr>
            <w:r>
              <w:rPr>
                <w:sz w:val="16"/>
              </w:rPr>
              <w:t>最终上下文</w:t>
            </w:r>
          </w:p>
        </w:tc>
        <w:tc>
          <w:tcPr>
            <w:tcW w:w="288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9320CF" w14:textId="77777777" w:rsidR="00F3770A" w:rsidRDefault="00000000">
            <w:pPr>
              <w:spacing w:after="0" w:line="276" w:lineRule="auto"/>
            </w:pPr>
            <w:r>
              <w:rPr>
                <w:sz w:val="16"/>
              </w:rPr>
              <w:t>Top K Chunk 直接拼接，约 8000 字符</w:t>
            </w:r>
          </w:p>
        </w:tc>
        <w:tc>
          <w:tcPr>
            <w:tcW w:w="3096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5E4FFB" w14:textId="77777777" w:rsidR="00F3770A" w:rsidRDefault="00000000">
            <w:pPr>
              <w:spacing w:after="0" w:line="276" w:lineRule="auto"/>
            </w:pPr>
            <w:r>
              <w:rPr>
                <w:sz w:val="16"/>
              </w:rPr>
              <w:t>最多 6 个 Parent，当前 16000 字符上限</w:t>
            </w:r>
          </w:p>
        </w:tc>
        <w:tc>
          <w:tcPr>
            <w:tcW w:w="3528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2F4585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支持复杂题的多事实证据</w:t>
            </w:r>
          </w:p>
        </w:tc>
      </w:tr>
      <w:tr w:rsidR="00F3770A" w14:paraId="61DDD8B3" w14:textId="77777777">
        <w:trPr>
          <w:cantSplit/>
        </w:trPr>
        <w:tc>
          <w:tcPr>
            <w:tcW w:w="15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548747" w14:textId="77777777" w:rsidR="00F3770A" w:rsidRDefault="00000000">
            <w:pPr>
              <w:spacing w:after="0" w:line="276" w:lineRule="auto"/>
            </w:pPr>
            <w:r>
              <w:rPr>
                <w:sz w:val="16"/>
              </w:rPr>
              <w:t>会话</w:t>
            </w:r>
          </w:p>
        </w:tc>
        <w:tc>
          <w:tcPr>
            <w:tcW w:w="28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D66BCA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6"/>
              </w:rPr>
              <w:t>单轮且仅页面内存</w:t>
            </w:r>
          </w:p>
        </w:tc>
        <w:tc>
          <w:tcPr>
            <w:tcW w:w="309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F1D251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多会话、摘要、追问改写和持久化</w:t>
            </w:r>
          </w:p>
        </w:tc>
        <w:tc>
          <w:tcPr>
            <w:tcW w:w="35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1E2E2A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连续学习时不丢失话题</w:t>
            </w:r>
          </w:p>
        </w:tc>
      </w:tr>
      <w:tr w:rsidR="00F3770A" w14:paraId="0EBE106E" w14:textId="77777777">
        <w:trPr>
          <w:cantSplit/>
        </w:trPr>
        <w:tc>
          <w:tcPr>
            <w:tcW w:w="1584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CF3AE6" w14:textId="77777777" w:rsidR="00F3770A" w:rsidRDefault="00000000">
            <w:pPr>
              <w:spacing w:after="0" w:line="276" w:lineRule="auto"/>
            </w:pPr>
            <w:r>
              <w:rPr>
                <w:sz w:val="16"/>
              </w:rPr>
              <w:t>响应</w:t>
            </w:r>
          </w:p>
        </w:tc>
        <w:tc>
          <w:tcPr>
            <w:tcW w:w="288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13444D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6"/>
              </w:rPr>
              <w:t>前端等待完整调用</w:t>
            </w:r>
          </w:p>
        </w:tc>
        <w:tc>
          <w:tcPr>
            <w:tcW w:w="3096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300109" w14:textId="77777777" w:rsidR="00F3770A" w:rsidRDefault="00000000">
            <w:pPr>
              <w:spacing w:after="0" w:line="276" w:lineRule="auto"/>
            </w:pPr>
            <w:r>
              <w:rPr>
                <w:sz w:val="16"/>
              </w:rPr>
              <w:t>FastAPI SSE 返回进度、文本、引用和完成事件</w:t>
            </w:r>
          </w:p>
        </w:tc>
        <w:tc>
          <w:tcPr>
            <w:tcW w:w="3528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A47F8D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界面可展示真实执行状态</w:t>
            </w:r>
          </w:p>
        </w:tc>
      </w:tr>
      <w:tr w:rsidR="00F3770A" w14:paraId="279DF8D9" w14:textId="77777777">
        <w:trPr>
          <w:cantSplit/>
        </w:trPr>
        <w:tc>
          <w:tcPr>
            <w:tcW w:w="15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88F506" w14:textId="77777777" w:rsidR="00F3770A" w:rsidRDefault="00000000">
            <w:pPr>
              <w:spacing w:after="0" w:line="276" w:lineRule="auto"/>
            </w:pPr>
            <w:r>
              <w:rPr>
                <w:sz w:val="16"/>
              </w:rPr>
              <w:t>评测</w:t>
            </w:r>
          </w:p>
        </w:tc>
        <w:tc>
          <w:tcPr>
            <w:tcW w:w="28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2CAF57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6"/>
              </w:rPr>
              <w:t>以文档相关性为主</w:t>
            </w:r>
          </w:p>
        </w:tc>
        <w:tc>
          <w:tcPr>
            <w:tcW w:w="309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4F4D02" w14:textId="77777777" w:rsidR="00F3770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文档排序加事实覆盖、完整率、引用和成本</w:t>
            </w:r>
          </w:p>
        </w:tc>
        <w:tc>
          <w:tcPr>
            <w:tcW w:w="35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4A2C9B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评价更接近最终回答质量</w:t>
            </w:r>
          </w:p>
        </w:tc>
      </w:tr>
    </w:tbl>
    <w:p w14:paraId="72605BB2" w14:textId="77777777" w:rsidR="00F3770A" w:rsidRDefault="00F3770A">
      <w:pPr>
        <w:spacing w:after="0"/>
        <w:rPr>
          <w:lang w:eastAsia="zh-CN"/>
        </w:rPr>
      </w:pPr>
    </w:p>
    <w:p w14:paraId="75AAA4B6" w14:textId="77777777" w:rsidR="00F3770A" w:rsidRDefault="00000000">
      <w:pPr>
        <w:pStyle w:val="1"/>
        <w:rPr>
          <w:lang w:eastAsia="zh-CN"/>
        </w:rPr>
      </w:pPr>
      <w:r>
        <w:rPr>
          <w:lang w:eastAsia="zh-CN"/>
        </w:rPr>
        <w:t xml:space="preserve">9 </w:t>
      </w:r>
      <w:r>
        <w:rPr>
          <w:lang w:eastAsia="zh-CN"/>
        </w:rPr>
        <w:t>指标怎样理解</w:t>
      </w:r>
    </w:p>
    <w:p w14:paraId="2E7DCD6F" w14:textId="77777777" w:rsidR="00F3770A" w:rsidRDefault="00000000">
      <w:pPr>
        <w:rPr>
          <w:lang w:eastAsia="zh-CN"/>
        </w:rPr>
      </w:pPr>
      <w:r>
        <w:rPr>
          <w:lang w:eastAsia="zh-CN"/>
        </w:rPr>
        <w:t>本项目把指标分为三层。召回层检查证据有没有进入候选池，排序层检查好结果是否靠前，答案层检查最终回答是否完整且有依据。不能用一个指标代替全部判断。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3672"/>
        <w:gridCol w:w="3672"/>
      </w:tblGrid>
      <w:tr w:rsidR="00F3770A" w14:paraId="6A662660" w14:textId="77777777">
        <w:trPr>
          <w:cantSplit/>
          <w:tblHeader/>
        </w:trPr>
        <w:tc>
          <w:tcPr>
            <w:tcW w:w="2376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3EE3C8" w14:textId="77777777" w:rsidR="00F3770A" w:rsidRDefault="00000000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lastRenderedPageBreak/>
              <w:t>指标</w:t>
            </w:r>
          </w:p>
        </w:tc>
        <w:tc>
          <w:tcPr>
            <w:tcW w:w="3672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B53BEF" w14:textId="77777777" w:rsidR="00F3770A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通俗含义</w:t>
            </w:r>
          </w:p>
        </w:tc>
        <w:tc>
          <w:tcPr>
            <w:tcW w:w="3672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C91638" w14:textId="77777777" w:rsidR="00F3770A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在本项目中的作用</w:t>
            </w:r>
          </w:p>
        </w:tc>
      </w:tr>
      <w:tr w:rsidR="00F3770A" w14:paraId="1C93496F" w14:textId="77777777">
        <w:trPr>
          <w:cantSplit/>
        </w:trPr>
        <w:tc>
          <w:tcPr>
            <w:tcW w:w="237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DB2E61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Recall at K</w:t>
            </w:r>
          </w:p>
        </w:tc>
        <w:tc>
          <w:tcPr>
            <w:tcW w:w="36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8F2298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所有相关证据中，前 K 找回多少</w:t>
            </w:r>
          </w:p>
        </w:tc>
        <w:tc>
          <w:tcPr>
            <w:tcW w:w="36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2EF5A9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诊断候选池是否漏证据</w:t>
            </w:r>
          </w:p>
        </w:tc>
      </w:tr>
      <w:tr w:rsidR="00F3770A" w14:paraId="17A894B5" w14:textId="77777777">
        <w:trPr>
          <w:cantSplit/>
        </w:trPr>
        <w:tc>
          <w:tcPr>
            <w:tcW w:w="2376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74F686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Success at K</w:t>
            </w:r>
          </w:p>
        </w:tc>
        <w:tc>
          <w:tcPr>
            <w:tcW w:w="367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224C4A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每题前 K 是否至少命中一个正例</w:t>
            </w:r>
          </w:p>
        </w:tc>
        <w:tc>
          <w:tcPr>
            <w:tcW w:w="367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D5BC5F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判断有没有可用入口</w:t>
            </w:r>
          </w:p>
        </w:tc>
      </w:tr>
      <w:tr w:rsidR="00F3770A" w14:paraId="02207859" w14:textId="77777777">
        <w:trPr>
          <w:cantSplit/>
        </w:trPr>
        <w:tc>
          <w:tcPr>
            <w:tcW w:w="237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5D9189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MRR at 10</w:t>
            </w:r>
          </w:p>
        </w:tc>
        <w:tc>
          <w:tcPr>
            <w:tcW w:w="36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A50DEF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第一个相关结果出现得多靠前</w:t>
            </w:r>
          </w:p>
        </w:tc>
        <w:tc>
          <w:tcPr>
            <w:tcW w:w="36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146982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适合定义题和单入口题</w:t>
            </w:r>
          </w:p>
        </w:tc>
      </w:tr>
      <w:tr w:rsidR="00F3770A" w14:paraId="3B93EC63" w14:textId="77777777">
        <w:trPr>
          <w:cantSplit/>
        </w:trPr>
        <w:tc>
          <w:tcPr>
            <w:tcW w:w="2376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B592D3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NDCG at K</w:t>
            </w:r>
          </w:p>
        </w:tc>
        <w:tc>
          <w:tcPr>
            <w:tcW w:w="367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CE6DBC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高相关结果是否排在前面</w:t>
            </w:r>
          </w:p>
        </w:tc>
        <w:tc>
          <w:tcPr>
            <w:tcW w:w="367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54C845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比较前部整体排序</w:t>
            </w:r>
          </w:p>
        </w:tc>
      </w:tr>
      <w:tr w:rsidR="00F3770A" w14:paraId="4CA8780B" w14:textId="77777777">
        <w:trPr>
          <w:cantSplit/>
        </w:trPr>
        <w:tc>
          <w:tcPr>
            <w:tcW w:w="237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E06C54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Fact Coverage</w:t>
            </w:r>
          </w:p>
        </w:tc>
        <w:tc>
          <w:tcPr>
            <w:tcW w:w="36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A8AE9B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必需事实覆盖了多少</w:t>
            </w:r>
          </w:p>
        </w:tc>
        <w:tc>
          <w:tcPr>
            <w:tcW w:w="36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3F2CDB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判断上下文和答案的信息充分性</w:t>
            </w:r>
          </w:p>
        </w:tc>
      </w:tr>
      <w:tr w:rsidR="00F3770A" w14:paraId="227C4E34" w14:textId="77777777">
        <w:trPr>
          <w:cantSplit/>
        </w:trPr>
        <w:tc>
          <w:tcPr>
            <w:tcW w:w="2376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121776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Complete Answer Rate</w:t>
            </w:r>
          </w:p>
        </w:tc>
        <w:tc>
          <w:tcPr>
            <w:tcW w:w="367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1AF611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问题要求的事实是否全部出现</w:t>
            </w:r>
          </w:p>
        </w:tc>
        <w:tc>
          <w:tcPr>
            <w:tcW w:w="367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5EA8BE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约束枚举题、比较题和综合题</w:t>
            </w:r>
          </w:p>
        </w:tc>
      </w:tr>
      <w:tr w:rsidR="00F3770A" w14:paraId="725B3AC3" w14:textId="77777777">
        <w:trPr>
          <w:cantSplit/>
        </w:trPr>
        <w:tc>
          <w:tcPr>
            <w:tcW w:w="237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D0D7D1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Citation Validity</w:t>
            </w:r>
          </w:p>
        </w:tc>
        <w:tc>
          <w:tcPr>
            <w:tcW w:w="36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F425E0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引用是否真的支持结论</w:t>
            </w:r>
          </w:p>
        </w:tc>
        <w:tc>
          <w:tcPr>
            <w:tcW w:w="36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5DB7A6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保证答案可追溯</w:t>
            </w:r>
          </w:p>
        </w:tc>
      </w:tr>
      <w:tr w:rsidR="00F3770A" w14:paraId="3DB21778" w14:textId="77777777">
        <w:trPr>
          <w:cantSplit/>
        </w:trPr>
        <w:tc>
          <w:tcPr>
            <w:tcW w:w="2376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EA346A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Unsupported Claims</w:t>
            </w:r>
          </w:p>
        </w:tc>
        <w:tc>
          <w:tcPr>
            <w:tcW w:w="367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E99DCD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没有材料支持的主张数量</w:t>
            </w:r>
          </w:p>
        </w:tc>
        <w:tc>
          <w:tcPr>
            <w:tcW w:w="367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578C66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约束幻觉和越界回答</w:t>
            </w:r>
          </w:p>
        </w:tc>
      </w:tr>
      <w:tr w:rsidR="00F3770A" w14:paraId="616A5B8E" w14:textId="77777777">
        <w:trPr>
          <w:cantSplit/>
        </w:trPr>
        <w:tc>
          <w:tcPr>
            <w:tcW w:w="237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3B3E71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Context Length</w:t>
            </w:r>
          </w:p>
        </w:tc>
        <w:tc>
          <w:tcPr>
            <w:tcW w:w="36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D76BD0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交给 LLM 的字符或 token 数</w:t>
            </w:r>
          </w:p>
        </w:tc>
        <w:tc>
          <w:tcPr>
            <w:tcW w:w="36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4FE0A8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质量通过后的成本约束</w:t>
            </w:r>
          </w:p>
        </w:tc>
      </w:tr>
      <w:tr w:rsidR="00F3770A" w14:paraId="4216FB1D" w14:textId="77777777">
        <w:trPr>
          <w:cantSplit/>
        </w:trPr>
        <w:tc>
          <w:tcPr>
            <w:tcW w:w="2376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473E36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Latency</w:t>
            </w:r>
          </w:p>
        </w:tc>
        <w:tc>
          <w:tcPr>
            <w:tcW w:w="367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2A7F79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检索和生成耗时</w:t>
            </w:r>
          </w:p>
        </w:tc>
        <w:tc>
          <w:tcPr>
            <w:tcW w:w="367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692757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质量通过后的体验约束</w:t>
            </w:r>
          </w:p>
        </w:tc>
      </w:tr>
    </w:tbl>
    <w:p w14:paraId="06AC5E75" w14:textId="77777777" w:rsidR="00F3770A" w:rsidRDefault="00F3770A">
      <w:pPr>
        <w:spacing w:after="0"/>
        <w:rPr>
          <w:lang w:eastAsia="zh-CN"/>
        </w:rPr>
      </w:pPr>
    </w:p>
    <w:p w14:paraId="1DB05698" w14:textId="77777777" w:rsidR="00F3770A" w:rsidRDefault="00000000">
      <w:pPr>
        <w:rPr>
          <w:lang w:eastAsia="zh-CN"/>
        </w:rPr>
      </w:pPr>
      <w:r>
        <w:rPr>
          <w:lang w:eastAsia="zh-CN"/>
        </w:rPr>
        <w:t>指标优先级是先看正确性、事实覆盖、完整率、引用有效率和无依据主张，再用 Recall 与 Success 找检索漏点，用 MRR 与 NDCG 比较排序。只有质量门槛通过后，才根据上下文长度和延迟选择更省的方案。</w:t>
      </w:r>
    </w:p>
    <w:p w14:paraId="10F6BF84" w14:textId="77777777" w:rsidR="00F3770A" w:rsidRDefault="00000000">
      <w:pPr>
        <w:pStyle w:val="1"/>
        <w:rPr>
          <w:lang w:eastAsia="zh-CN"/>
        </w:rPr>
      </w:pPr>
      <w:r>
        <w:rPr>
          <w:lang w:eastAsia="zh-CN"/>
        </w:rPr>
        <w:t xml:space="preserve">10 </w:t>
      </w:r>
      <w:r>
        <w:rPr>
          <w:lang w:eastAsia="zh-CN"/>
        </w:rPr>
        <w:t>指标对比说明</w:t>
      </w:r>
    </w:p>
    <w:p w14:paraId="651DEA91" w14:textId="77777777" w:rsidR="00F3770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10.1 60 </w:t>
      </w:r>
      <w:r>
        <w:rPr>
          <w:lang w:eastAsia="zh-CN"/>
        </w:rPr>
        <w:t>题正式评测</w:t>
      </w:r>
    </w:p>
    <w:p w14:paraId="47BC9EAF" w14:textId="77777777" w:rsidR="00F3770A" w:rsidRDefault="00000000">
      <w:r>
        <w:t>下面使用 60 题正式评测集，在相同问题和 qrels 口径下比较旧单层 Chunk 与 Parent Child 生产策略。Parent Child 最终只输出 6 个 Parent，因此 NDCG at 10 会因第 7 至 10 位为空受到额外影响；同深度指标和事实指标更适合解释这次取舍。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2232"/>
        <w:gridCol w:w="2232"/>
        <w:gridCol w:w="2232"/>
      </w:tblGrid>
      <w:tr w:rsidR="00F3770A" w14:paraId="6ABEBA02" w14:textId="77777777">
        <w:trPr>
          <w:cantSplit/>
          <w:tblHeader/>
        </w:trPr>
        <w:tc>
          <w:tcPr>
            <w:tcW w:w="3024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206988" w14:textId="77777777" w:rsidR="00F3770A" w:rsidRDefault="00000000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指标</w:t>
            </w:r>
          </w:p>
        </w:tc>
        <w:tc>
          <w:tcPr>
            <w:tcW w:w="2232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7D4499" w14:textId="77777777" w:rsidR="00F3770A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旧单层 Chunk</w:t>
            </w:r>
          </w:p>
        </w:tc>
        <w:tc>
          <w:tcPr>
            <w:tcW w:w="2232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BD7248" w14:textId="77777777" w:rsidR="00F3770A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Parent Child</w:t>
            </w:r>
          </w:p>
        </w:tc>
        <w:tc>
          <w:tcPr>
            <w:tcW w:w="2232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D5FFAF" w14:textId="77777777" w:rsidR="00F3770A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变化</w:t>
            </w:r>
          </w:p>
        </w:tc>
      </w:tr>
      <w:tr w:rsidR="00F3770A" w14:paraId="371938A6" w14:textId="77777777">
        <w:trPr>
          <w:cantSplit/>
        </w:trPr>
        <w:tc>
          <w:tcPr>
            <w:tcW w:w="30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F2CBF9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MRR 10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87E2DA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0.9833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16A567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0.9611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D442F3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-0.0222</w:t>
            </w:r>
          </w:p>
        </w:tc>
      </w:tr>
      <w:tr w:rsidR="00F3770A" w14:paraId="1A936A9C" w14:textId="77777777">
        <w:trPr>
          <w:cantSplit/>
        </w:trPr>
        <w:tc>
          <w:tcPr>
            <w:tcW w:w="3024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F0002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NDCG 5</w:t>
            </w:r>
          </w:p>
        </w:tc>
        <w:tc>
          <w:tcPr>
            <w:tcW w:w="223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D04669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0.8083</w:t>
            </w:r>
          </w:p>
        </w:tc>
        <w:tc>
          <w:tcPr>
            <w:tcW w:w="223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2A0362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0.7639</w:t>
            </w:r>
          </w:p>
        </w:tc>
        <w:tc>
          <w:tcPr>
            <w:tcW w:w="223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D0AD42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-0.0444</w:t>
            </w:r>
          </w:p>
        </w:tc>
      </w:tr>
      <w:tr w:rsidR="00F3770A" w14:paraId="06A40BF2" w14:textId="77777777">
        <w:trPr>
          <w:cantSplit/>
        </w:trPr>
        <w:tc>
          <w:tcPr>
            <w:tcW w:w="30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6DADE7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lastRenderedPageBreak/>
              <w:t>NDCG 6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B54F7C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0.8058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B71659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0.7675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E1270F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-0.0383</w:t>
            </w:r>
          </w:p>
        </w:tc>
      </w:tr>
      <w:tr w:rsidR="00F3770A" w14:paraId="2D7CFBDF" w14:textId="77777777">
        <w:trPr>
          <w:cantSplit/>
        </w:trPr>
        <w:tc>
          <w:tcPr>
            <w:tcW w:w="3024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6AFDCE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Recall 5</w:t>
            </w:r>
          </w:p>
        </w:tc>
        <w:tc>
          <w:tcPr>
            <w:tcW w:w="223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97BF32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0.3312</w:t>
            </w:r>
          </w:p>
        </w:tc>
        <w:tc>
          <w:tcPr>
            <w:tcW w:w="223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8EC890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0.3067</w:t>
            </w:r>
          </w:p>
        </w:tc>
        <w:tc>
          <w:tcPr>
            <w:tcW w:w="223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B12FA0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-0.0245</w:t>
            </w:r>
          </w:p>
        </w:tc>
      </w:tr>
      <w:tr w:rsidR="00F3770A" w14:paraId="4DF01692" w14:textId="77777777">
        <w:trPr>
          <w:cantSplit/>
        </w:trPr>
        <w:tc>
          <w:tcPr>
            <w:tcW w:w="30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D75F52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Recall 6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70A74E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0.3761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CF1EFF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0.3606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E4F74D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-0.0155</w:t>
            </w:r>
          </w:p>
        </w:tc>
      </w:tr>
      <w:tr w:rsidR="00F3770A" w14:paraId="00BE3B9B" w14:textId="77777777">
        <w:trPr>
          <w:cantSplit/>
        </w:trPr>
        <w:tc>
          <w:tcPr>
            <w:tcW w:w="3024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9EB177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Success 1</w:t>
            </w:r>
          </w:p>
        </w:tc>
        <w:tc>
          <w:tcPr>
            <w:tcW w:w="223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0ACE36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0.9667</w:t>
            </w:r>
          </w:p>
        </w:tc>
        <w:tc>
          <w:tcPr>
            <w:tcW w:w="223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95DF5C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0.9333</w:t>
            </w:r>
          </w:p>
        </w:tc>
        <w:tc>
          <w:tcPr>
            <w:tcW w:w="223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A69C12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-0.0334</w:t>
            </w:r>
          </w:p>
        </w:tc>
      </w:tr>
      <w:tr w:rsidR="00F3770A" w14:paraId="7A328DEE" w14:textId="77777777">
        <w:trPr>
          <w:cantSplit/>
        </w:trPr>
        <w:tc>
          <w:tcPr>
            <w:tcW w:w="30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014D5A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Success 5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013755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1.0000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B4A1B8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1.0000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ACC5F1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0.0000</w:t>
            </w:r>
          </w:p>
        </w:tc>
      </w:tr>
      <w:tr w:rsidR="00F3770A" w14:paraId="218E3CD9" w14:textId="77777777">
        <w:trPr>
          <w:cantSplit/>
        </w:trPr>
        <w:tc>
          <w:tcPr>
            <w:tcW w:w="3024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7BEC6F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上下文事实覆盖 6</w:t>
            </w:r>
          </w:p>
        </w:tc>
        <w:tc>
          <w:tcPr>
            <w:tcW w:w="223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2A134D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0.8959</w:t>
            </w:r>
          </w:p>
        </w:tc>
        <w:tc>
          <w:tcPr>
            <w:tcW w:w="223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33348F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0.8987</w:t>
            </w:r>
          </w:p>
        </w:tc>
        <w:tc>
          <w:tcPr>
            <w:tcW w:w="223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743125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+0.0028</w:t>
            </w:r>
          </w:p>
        </w:tc>
      </w:tr>
      <w:tr w:rsidR="00F3770A" w14:paraId="30303B78" w14:textId="77777777">
        <w:trPr>
          <w:cantSplit/>
        </w:trPr>
        <w:tc>
          <w:tcPr>
            <w:tcW w:w="30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C11397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上下文完整率 6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1981FD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0.6667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9CA399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0.7000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3CF283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+0.0333</w:t>
            </w:r>
          </w:p>
        </w:tc>
      </w:tr>
    </w:tbl>
    <w:p w14:paraId="4566470E" w14:textId="77777777" w:rsidR="00F3770A" w:rsidRDefault="00F3770A">
      <w:pPr>
        <w:spacing w:after="0"/>
      </w:pPr>
    </w:p>
    <w:p w14:paraId="7FC0C377" w14:textId="77777777" w:rsidR="00F3770A" w:rsidRDefault="00000000">
      <w:pPr>
        <w:rPr>
          <w:lang w:eastAsia="zh-CN"/>
        </w:rPr>
      </w:pPr>
      <w:r>
        <w:rPr>
          <w:lang w:eastAsia="zh-CN"/>
        </w:rPr>
        <w:t>这张表不能概括为“新版本所有指标都更高”。新版本牺牲了一部分传统文档排序分数，换来相同深度下更高的事实覆盖和完整率。对学习问答而言，后两项更直接影响生成模型能否回答完整。Success at 5 仍为 1，说明每题前五仍至少存在一个可用证据入口。</w:t>
      </w:r>
    </w:p>
    <w:p w14:paraId="2117B534" w14:textId="77777777" w:rsidR="00F3770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10.2 </w:t>
      </w:r>
      <w:r>
        <w:rPr>
          <w:lang w:eastAsia="zh-CN"/>
        </w:rPr>
        <w:t>数据驱动分块的独立验证</w:t>
      </w:r>
    </w:p>
    <w:p w14:paraId="258F40DE" w14:textId="77777777" w:rsidR="00F3770A" w:rsidRDefault="00000000">
      <w:pPr>
        <w:rPr>
          <w:lang w:eastAsia="zh-CN"/>
        </w:rPr>
      </w:pPr>
      <w:r>
        <w:rPr>
          <w:lang w:eastAsia="zh-CN"/>
        </w:rPr>
        <w:t>205 50 与 AI 资料 70 15 是在 Parent Child 策略稳定后继续优化的参数。开发集用于筛选，冻结 Holdout 只在候选通过后使用一次，因此两组结果不能与 60 题主表直接合并。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376"/>
        <w:gridCol w:w="1872"/>
        <w:gridCol w:w="1872"/>
        <w:gridCol w:w="1872"/>
      </w:tblGrid>
      <w:tr w:rsidR="00F3770A" w14:paraId="2BC19B84" w14:textId="77777777">
        <w:trPr>
          <w:cantSplit/>
          <w:tblHeader/>
        </w:trPr>
        <w:tc>
          <w:tcPr>
            <w:tcW w:w="2232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B8483D" w14:textId="77777777" w:rsidR="00F3770A" w:rsidRDefault="00000000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评测集</w:t>
            </w:r>
          </w:p>
        </w:tc>
        <w:tc>
          <w:tcPr>
            <w:tcW w:w="2376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B7F97E" w14:textId="77777777" w:rsidR="00F3770A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指标</w:t>
            </w:r>
          </w:p>
        </w:tc>
        <w:tc>
          <w:tcPr>
            <w:tcW w:w="1872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EB2C7D" w14:textId="77777777" w:rsidR="00F3770A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参考方案</w:t>
            </w:r>
          </w:p>
        </w:tc>
        <w:tc>
          <w:tcPr>
            <w:tcW w:w="1872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16AFD2" w14:textId="77777777" w:rsidR="00F3770A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新参数</w:t>
            </w:r>
          </w:p>
        </w:tc>
        <w:tc>
          <w:tcPr>
            <w:tcW w:w="1872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63E128" w14:textId="77777777" w:rsidR="00F3770A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变化</w:t>
            </w:r>
          </w:p>
        </w:tc>
      </w:tr>
      <w:tr w:rsidR="00F3770A" w14:paraId="3E845DD6" w14:textId="77777777">
        <w:trPr>
          <w:cantSplit/>
        </w:trPr>
        <w:tc>
          <w:tcPr>
            <w:tcW w:w="223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77E4A7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开发集 15 题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8BC25F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事实覆盖率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AC78F8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0.8944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A9C6B8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0.9028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3947CD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+0.0083</w:t>
            </w:r>
          </w:p>
        </w:tc>
      </w:tr>
      <w:tr w:rsidR="00F3770A" w14:paraId="6AB26636" w14:textId="77777777">
        <w:trPr>
          <w:cantSplit/>
        </w:trPr>
        <w:tc>
          <w:tcPr>
            <w:tcW w:w="223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10B6D3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开发集 15 题</w:t>
            </w:r>
          </w:p>
        </w:tc>
        <w:tc>
          <w:tcPr>
            <w:tcW w:w="2376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42C5EB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完整答案率</w:t>
            </w:r>
          </w:p>
        </w:tc>
        <w:tc>
          <w:tcPr>
            <w:tcW w:w="187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AFBF95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0.7333</w:t>
            </w:r>
          </w:p>
        </w:tc>
        <w:tc>
          <w:tcPr>
            <w:tcW w:w="187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559097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0.7333</w:t>
            </w:r>
          </w:p>
        </w:tc>
        <w:tc>
          <w:tcPr>
            <w:tcW w:w="187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98EC6A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0.0000</w:t>
            </w:r>
          </w:p>
        </w:tc>
      </w:tr>
      <w:tr w:rsidR="00F3770A" w14:paraId="31A8738F" w14:textId="77777777">
        <w:trPr>
          <w:cantSplit/>
        </w:trPr>
        <w:tc>
          <w:tcPr>
            <w:tcW w:w="223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081F4D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Holdout 15 题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A5A637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事实覆盖率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E64C46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0.9438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08C70F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0.9756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C97C0B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+0.0317</w:t>
            </w:r>
          </w:p>
        </w:tc>
      </w:tr>
      <w:tr w:rsidR="00F3770A" w14:paraId="5ED15E19" w14:textId="77777777">
        <w:trPr>
          <w:cantSplit/>
        </w:trPr>
        <w:tc>
          <w:tcPr>
            <w:tcW w:w="223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60C51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Holdout 15 题</w:t>
            </w:r>
          </w:p>
        </w:tc>
        <w:tc>
          <w:tcPr>
            <w:tcW w:w="2376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F35153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完整答案率</w:t>
            </w:r>
          </w:p>
        </w:tc>
        <w:tc>
          <w:tcPr>
            <w:tcW w:w="187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83A516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0.7333</w:t>
            </w:r>
          </w:p>
        </w:tc>
        <w:tc>
          <w:tcPr>
            <w:tcW w:w="187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60FEDC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0.8667</w:t>
            </w:r>
          </w:p>
        </w:tc>
        <w:tc>
          <w:tcPr>
            <w:tcW w:w="187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1DE46F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+0.1334</w:t>
            </w:r>
          </w:p>
        </w:tc>
      </w:tr>
      <w:tr w:rsidR="00F3770A" w14:paraId="0A4B9914" w14:textId="77777777">
        <w:trPr>
          <w:cantSplit/>
        </w:trPr>
        <w:tc>
          <w:tcPr>
            <w:tcW w:w="223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13D4E1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Holdout 15 题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DA6F84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引用有效率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F4E223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1.0000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94219F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1.0000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DAA07D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0.0000</w:t>
            </w:r>
          </w:p>
        </w:tc>
      </w:tr>
      <w:tr w:rsidR="00F3770A" w14:paraId="1441816C" w14:textId="77777777">
        <w:trPr>
          <w:cantSplit/>
        </w:trPr>
        <w:tc>
          <w:tcPr>
            <w:tcW w:w="223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3C5A8D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Holdout 15 题</w:t>
            </w:r>
          </w:p>
        </w:tc>
        <w:tc>
          <w:tcPr>
            <w:tcW w:w="2376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6A953C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无依据主张均值</w:t>
            </w:r>
          </w:p>
        </w:tc>
        <w:tc>
          <w:tcPr>
            <w:tcW w:w="187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EBF99C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0.0000</w:t>
            </w:r>
          </w:p>
        </w:tc>
        <w:tc>
          <w:tcPr>
            <w:tcW w:w="187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D3B536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0.0000</w:t>
            </w:r>
          </w:p>
        </w:tc>
        <w:tc>
          <w:tcPr>
            <w:tcW w:w="187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DB7C70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0.0000</w:t>
            </w:r>
          </w:p>
        </w:tc>
      </w:tr>
    </w:tbl>
    <w:p w14:paraId="300ED092" w14:textId="77777777" w:rsidR="00F3770A" w:rsidRDefault="00F3770A">
      <w:pPr>
        <w:spacing w:after="0"/>
      </w:pPr>
    </w:p>
    <w:p w14:paraId="43643DB1" w14:textId="77777777" w:rsidR="00F3770A" w:rsidRDefault="00000000">
      <w:pPr>
        <w:rPr>
          <w:lang w:eastAsia="zh-CN"/>
        </w:rPr>
      </w:pPr>
      <w:r>
        <w:rPr>
          <w:lang w:eastAsia="zh-CN"/>
        </w:rPr>
        <w:lastRenderedPageBreak/>
        <w:t>Holdout 中新参数的平均上下文为 7054 字符，低于 16000 字符上限；平均生成耗时约 2.60 秒。结果说明新增的完整性不是靠无限增加上下文获得的。</w:t>
      </w:r>
    </w:p>
    <w:p w14:paraId="779F822B" w14:textId="77777777" w:rsidR="00F3770A" w:rsidRDefault="00000000">
      <w:pPr>
        <w:pStyle w:val="21"/>
      </w:pPr>
      <w:r>
        <w:t xml:space="preserve">10.3 AI </w:t>
      </w:r>
      <w:r>
        <w:t>资料专项评测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520"/>
        <w:gridCol w:w="2520"/>
        <w:gridCol w:w="2160"/>
      </w:tblGrid>
      <w:tr w:rsidR="00F3770A" w14:paraId="556268B3" w14:textId="77777777">
        <w:trPr>
          <w:cantSplit/>
          <w:tblHeader/>
        </w:trPr>
        <w:tc>
          <w:tcPr>
            <w:tcW w:w="2880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51A7C7" w14:textId="77777777" w:rsidR="00F3770A" w:rsidRDefault="00000000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25 题指标</w:t>
            </w:r>
          </w:p>
        </w:tc>
        <w:tc>
          <w:tcPr>
            <w:tcW w:w="2520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9E5663" w14:textId="77777777" w:rsidR="00F3770A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参考 Top 5</w:t>
            </w:r>
          </w:p>
        </w:tc>
        <w:tc>
          <w:tcPr>
            <w:tcW w:w="2520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64C651" w14:textId="77777777" w:rsidR="00F3770A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当前 Top 6</w:t>
            </w:r>
          </w:p>
        </w:tc>
        <w:tc>
          <w:tcPr>
            <w:tcW w:w="2160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18EDAB" w14:textId="77777777" w:rsidR="00F3770A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变化</w:t>
            </w:r>
          </w:p>
        </w:tc>
      </w:tr>
      <w:tr w:rsidR="00F3770A" w14:paraId="25734384" w14:textId="77777777">
        <w:trPr>
          <w:cantSplit/>
        </w:trPr>
        <w:tc>
          <w:tcPr>
            <w:tcW w:w="28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5781FB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Success</w:t>
            </w:r>
          </w:p>
        </w:tc>
        <w:tc>
          <w:tcPr>
            <w:tcW w:w="25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2243B1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1.0000</w:t>
            </w:r>
          </w:p>
        </w:tc>
        <w:tc>
          <w:tcPr>
            <w:tcW w:w="25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8B980B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1.0000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54C76B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0.0000</w:t>
            </w:r>
          </w:p>
        </w:tc>
      </w:tr>
      <w:tr w:rsidR="00F3770A" w14:paraId="3280FC46" w14:textId="77777777">
        <w:trPr>
          <w:cantSplit/>
        </w:trPr>
        <w:tc>
          <w:tcPr>
            <w:tcW w:w="288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F1EB28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Recall</w:t>
            </w:r>
          </w:p>
        </w:tc>
        <w:tc>
          <w:tcPr>
            <w:tcW w:w="252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D72CF4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0.9000</w:t>
            </w:r>
          </w:p>
        </w:tc>
        <w:tc>
          <w:tcPr>
            <w:tcW w:w="252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E47B2A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0.9400</w:t>
            </w:r>
          </w:p>
        </w:tc>
        <w:tc>
          <w:tcPr>
            <w:tcW w:w="216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55AAAA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+0.0400</w:t>
            </w:r>
          </w:p>
        </w:tc>
      </w:tr>
      <w:tr w:rsidR="00F3770A" w14:paraId="4D953F8E" w14:textId="77777777">
        <w:trPr>
          <w:cantSplit/>
        </w:trPr>
        <w:tc>
          <w:tcPr>
            <w:tcW w:w="28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5AE2F9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MRR</w:t>
            </w:r>
          </w:p>
        </w:tc>
        <w:tc>
          <w:tcPr>
            <w:tcW w:w="25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C22041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0.7500</w:t>
            </w:r>
          </w:p>
        </w:tc>
        <w:tc>
          <w:tcPr>
            <w:tcW w:w="25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5C477E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0.7613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2F5323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+0.0113</w:t>
            </w:r>
          </w:p>
        </w:tc>
      </w:tr>
      <w:tr w:rsidR="00F3770A" w14:paraId="79FE7D5A" w14:textId="77777777">
        <w:trPr>
          <w:cantSplit/>
        </w:trPr>
        <w:tc>
          <w:tcPr>
            <w:tcW w:w="288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B3FC41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NDCG</w:t>
            </w:r>
          </w:p>
        </w:tc>
        <w:tc>
          <w:tcPr>
            <w:tcW w:w="252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E1495E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0.7192</w:t>
            </w:r>
          </w:p>
        </w:tc>
        <w:tc>
          <w:tcPr>
            <w:tcW w:w="252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C86972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0.7688</w:t>
            </w:r>
          </w:p>
        </w:tc>
        <w:tc>
          <w:tcPr>
            <w:tcW w:w="216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823380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+0.0496</w:t>
            </w:r>
          </w:p>
        </w:tc>
      </w:tr>
    </w:tbl>
    <w:p w14:paraId="331BED51" w14:textId="77777777" w:rsidR="00F3770A" w:rsidRDefault="00F3770A">
      <w:pPr>
        <w:spacing w:after="0"/>
      </w:pPr>
    </w:p>
    <w:p w14:paraId="516C0D93" w14:textId="77777777" w:rsidR="00F3770A" w:rsidRDefault="00000000">
      <w:r>
        <w:t>AI 资料使用更短 Child 后，Top 6 的 Recall、MRR 和 NDCG 均提高，Success 保持 1。这个结果只说明 AI 资料专项检索通过，不应替代课程 60 题的正式口径。</w:t>
      </w:r>
    </w:p>
    <w:p w14:paraId="39518F61" w14:textId="77777777" w:rsidR="00F3770A" w:rsidRDefault="00000000">
      <w:pPr>
        <w:pStyle w:val="1"/>
      </w:pPr>
      <w:r>
        <w:t xml:space="preserve">11 </w:t>
      </w:r>
      <w:r>
        <w:t>当前参数与确定方法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944"/>
        <w:gridCol w:w="4536"/>
        <w:gridCol w:w="1800"/>
      </w:tblGrid>
      <w:tr w:rsidR="00F3770A" w14:paraId="6D6562F7" w14:textId="77777777">
        <w:trPr>
          <w:cantSplit/>
          <w:tblHeader/>
        </w:trPr>
        <w:tc>
          <w:tcPr>
            <w:tcW w:w="2232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F640F4" w14:textId="77777777" w:rsidR="00F3770A" w:rsidRDefault="00000000">
            <w:pPr>
              <w:spacing w:after="0" w:line="276" w:lineRule="auto"/>
            </w:pPr>
            <w:r>
              <w:rPr>
                <w:b/>
                <w:color w:val="FFFFFF"/>
                <w:sz w:val="16"/>
              </w:rPr>
              <w:t>参数</w:t>
            </w:r>
          </w:p>
        </w:tc>
        <w:tc>
          <w:tcPr>
            <w:tcW w:w="1944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267368" w14:textId="77777777" w:rsidR="00F3770A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6"/>
              </w:rPr>
              <w:t>当前值</w:t>
            </w:r>
          </w:p>
        </w:tc>
        <w:tc>
          <w:tcPr>
            <w:tcW w:w="4536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264169" w14:textId="77777777" w:rsidR="00F3770A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6"/>
              </w:rPr>
              <w:t>确定方法</w:t>
            </w:r>
          </w:p>
        </w:tc>
        <w:tc>
          <w:tcPr>
            <w:tcW w:w="1800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A830D0" w14:textId="77777777" w:rsidR="00F3770A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6"/>
              </w:rPr>
              <w:t>证据等级</w:t>
            </w:r>
          </w:p>
        </w:tc>
      </w:tr>
      <w:tr w:rsidR="00F3770A" w14:paraId="073EFE61" w14:textId="77777777">
        <w:trPr>
          <w:cantSplit/>
        </w:trPr>
        <w:tc>
          <w:tcPr>
            <w:tcW w:w="223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92A1E7" w14:textId="77777777" w:rsidR="00F3770A" w:rsidRDefault="00000000">
            <w:pPr>
              <w:spacing w:after="0" w:line="276" w:lineRule="auto"/>
            </w:pPr>
            <w:r>
              <w:rPr>
                <w:sz w:val="16"/>
              </w:rPr>
              <w:t>课程 Child 与 overlap</w:t>
            </w:r>
          </w:p>
        </w:tc>
        <w:tc>
          <w:tcPr>
            <w:tcW w:w="19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5A04A4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6"/>
              </w:rPr>
              <w:t>205 50</w:t>
            </w:r>
          </w:p>
        </w:tc>
        <w:tc>
          <w:tcPr>
            <w:tcW w:w="453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70ECBC" w14:textId="77777777" w:rsidR="00F3770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语料与模型容量推导 21 组候选，再做检索和答案级验证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6A403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6"/>
              </w:rPr>
              <w:t>实验选择</w:t>
            </w:r>
          </w:p>
        </w:tc>
      </w:tr>
      <w:tr w:rsidR="00F3770A" w14:paraId="3481AF93" w14:textId="77777777">
        <w:trPr>
          <w:cantSplit/>
        </w:trPr>
        <w:tc>
          <w:tcPr>
            <w:tcW w:w="223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B18950" w14:textId="77777777" w:rsidR="00F3770A" w:rsidRDefault="00000000">
            <w:pPr>
              <w:spacing w:after="0" w:line="276" w:lineRule="auto"/>
            </w:pPr>
            <w:r>
              <w:rPr>
                <w:sz w:val="16"/>
              </w:rPr>
              <w:t>AI Child 与 overlap</w:t>
            </w:r>
          </w:p>
        </w:tc>
        <w:tc>
          <w:tcPr>
            <w:tcW w:w="1944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ED6CC6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6"/>
              </w:rPr>
              <w:t>70 15</w:t>
            </w:r>
          </w:p>
        </w:tc>
        <w:tc>
          <w:tcPr>
            <w:tcW w:w="4536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72AFF0" w14:textId="77777777" w:rsidR="00F3770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元数据前缀 P95、MiniLM 容量和句子分布推导，再做专项回归</w:t>
            </w:r>
          </w:p>
        </w:tc>
        <w:tc>
          <w:tcPr>
            <w:tcW w:w="180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D45304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6"/>
              </w:rPr>
              <w:t>推导加实验</w:t>
            </w:r>
          </w:p>
        </w:tc>
      </w:tr>
      <w:tr w:rsidR="00F3770A" w14:paraId="505983C2" w14:textId="77777777">
        <w:trPr>
          <w:cantSplit/>
        </w:trPr>
        <w:tc>
          <w:tcPr>
            <w:tcW w:w="223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395C30" w14:textId="77777777" w:rsidR="00F3770A" w:rsidRDefault="00000000">
            <w:pPr>
              <w:spacing w:after="0" w:line="276" w:lineRule="auto"/>
            </w:pPr>
            <w:r>
              <w:rPr>
                <w:sz w:val="16"/>
              </w:rPr>
              <w:t>最小 Child</w:t>
            </w:r>
          </w:p>
        </w:tc>
        <w:tc>
          <w:tcPr>
            <w:tcW w:w="19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9289B6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6"/>
              </w:rPr>
              <w:t>30 tokens</w:t>
            </w:r>
          </w:p>
        </w:tc>
        <w:tc>
          <w:tcPr>
            <w:tcW w:w="453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B9D0B9" w14:textId="77777777" w:rsidR="00F3770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接近段落 P75 29，减少语义不足的小碎片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893F97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6"/>
              </w:rPr>
              <w:t>统计推导</w:t>
            </w:r>
          </w:p>
        </w:tc>
      </w:tr>
      <w:tr w:rsidR="00F3770A" w14:paraId="737006A2" w14:textId="77777777">
        <w:trPr>
          <w:cantSplit/>
        </w:trPr>
        <w:tc>
          <w:tcPr>
            <w:tcW w:w="223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2085B7" w14:textId="77777777" w:rsidR="00F3770A" w:rsidRDefault="00000000">
            <w:pPr>
              <w:spacing w:after="0" w:line="276" w:lineRule="auto"/>
            </w:pPr>
            <w:r>
              <w:rPr>
                <w:sz w:val="16"/>
              </w:rPr>
              <w:t>Dense BM25 RRF</w:t>
            </w:r>
          </w:p>
        </w:tc>
        <w:tc>
          <w:tcPr>
            <w:tcW w:w="1944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B687F6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6"/>
              </w:rPr>
              <w:t>75 50 20</w:t>
            </w:r>
          </w:p>
        </w:tc>
        <w:tc>
          <w:tcPr>
            <w:tcW w:w="4536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8AB0F9" w14:textId="77777777" w:rsidR="00F3770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45 组融合参数筛选，先守 Recall 门槛再看 NDCG</w:t>
            </w:r>
          </w:p>
        </w:tc>
        <w:tc>
          <w:tcPr>
            <w:tcW w:w="180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B41AAC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6"/>
              </w:rPr>
              <w:t>实验选择</w:t>
            </w:r>
          </w:p>
        </w:tc>
      </w:tr>
      <w:tr w:rsidR="00F3770A" w14:paraId="7943BAD8" w14:textId="77777777">
        <w:trPr>
          <w:cantSplit/>
        </w:trPr>
        <w:tc>
          <w:tcPr>
            <w:tcW w:w="223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BB6000" w14:textId="77777777" w:rsidR="00F3770A" w:rsidRDefault="00000000">
            <w:pPr>
              <w:spacing w:after="0" w:line="276" w:lineRule="auto"/>
            </w:pPr>
            <w:r>
              <w:rPr>
                <w:sz w:val="16"/>
              </w:rPr>
              <w:t>两路权重</w:t>
            </w:r>
          </w:p>
        </w:tc>
        <w:tc>
          <w:tcPr>
            <w:tcW w:w="19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5EB03F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6"/>
              </w:rPr>
              <w:t>1 比 1</w:t>
            </w:r>
          </w:p>
        </w:tc>
        <w:tc>
          <w:tcPr>
            <w:tcW w:w="453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9C4F55" w14:textId="77777777" w:rsidR="00F3770A" w:rsidRDefault="00000000">
            <w:pPr>
              <w:spacing w:after="0" w:line="276" w:lineRule="auto"/>
            </w:pPr>
            <w:r>
              <w:rPr>
                <w:sz w:val="16"/>
              </w:rPr>
              <w:t>0.5 1.0 1.5 的 Dense 权重对照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9C3FAE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6"/>
              </w:rPr>
              <w:t>实验选择</w:t>
            </w:r>
          </w:p>
        </w:tc>
      </w:tr>
      <w:tr w:rsidR="00F3770A" w14:paraId="1E0376B9" w14:textId="77777777">
        <w:trPr>
          <w:cantSplit/>
        </w:trPr>
        <w:tc>
          <w:tcPr>
            <w:tcW w:w="223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63D8FF" w14:textId="77777777" w:rsidR="00F3770A" w:rsidRDefault="00000000">
            <w:pPr>
              <w:spacing w:after="0" w:line="276" w:lineRule="auto"/>
            </w:pPr>
            <w:r>
              <w:rPr>
                <w:sz w:val="16"/>
              </w:rPr>
              <w:t>BGE 候选数</w:t>
            </w:r>
          </w:p>
        </w:tc>
        <w:tc>
          <w:tcPr>
            <w:tcW w:w="1944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887119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6"/>
              </w:rPr>
              <w:t>50</w:t>
            </w:r>
          </w:p>
        </w:tc>
        <w:tc>
          <w:tcPr>
            <w:tcW w:w="4536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67AA58" w14:textId="77777777" w:rsidR="00F3770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沿用可接受计算边界，参与回归但未独立全面穷举</w:t>
            </w:r>
          </w:p>
        </w:tc>
        <w:tc>
          <w:tcPr>
            <w:tcW w:w="180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FEB8C7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6"/>
              </w:rPr>
              <w:t>工程参数</w:t>
            </w:r>
          </w:p>
        </w:tc>
      </w:tr>
      <w:tr w:rsidR="00F3770A" w14:paraId="0D41783B" w14:textId="77777777">
        <w:trPr>
          <w:cantSplit/>
        </w:trPr>
        <w:tc>
          <w:tcPr>
            <w:tcW w:w="223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EE552D" w14:textId="77777777" w:rsidR="00F3770A" w:rsidRDefault="00000000">
            <w:pPr>
              <w:spacing w:after="0" w:line="276" w:lineRule="auto"/>
            </w:pPr>
            <w:r>
              <w:rPr>
                <w:sz w:val="16"/>
              </w:rPr>
              <w:t>Parent 重排候选</w:t>
            </w:r>
          </w:p>
        </w:tc>
        <w:tc>
          <w:tcPr>
            <w:tcW w:w="19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465B24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453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234BF8" w14:textId="77777777" w:rsidR="00F3770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在答案质量和延迟折中中验证，未做完整网格搜索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264568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6"/>
              </w:rPr>
              <w:t>工程参数</w:t>
            </w:r>
          </w:p>
        </w:tc>
      </w:tr>
      <w:tr w:rsidR="00F3770A" w14:paraId="5BC986AE" w14:textId="77777777">
        <w:trPr>
          <w:cantSplit/>
        </w:trPr>
        <w:tc>
          <w:tcPr>
            <w:tcW w:w="223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AE33EC" w14:textId="77777777" w:rsidR="00F3770A" w:rsidRDefault="00000000">
            <w:pPr>
              <w:spacing w:after="0" w:line="276" w:lineRule="auto"/>
            </w:pPr>
            <w:r>
              <w:rPr>
                <w:sz w:val="16"/>
              </w:rPr>
              <w:t>Parent Top K</w:t>
            </w:r>
          </w:p>
        </w:tc>
        <w:tc>
          <w:tcPr>
            <w:tcW w:w="1944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0A98F5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4536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9ADFFF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比较不同深度的事实覆盖、完整率和成本</w:t>
            </w:r>
          </w:p>
        </w:tc>
        <w:tc>
          <w:tcPr>
            <w:tcW w:w="180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90102E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6"/>
              </w:rPr>
              <w:t>分层策略</w:t>
            </w:r>
          </w:p>
        </w:tc>
      </w:tr>
      <w:tr w:rsidR="00F3770A" w14:paraId="5A89085D" w14:textId="77777777">
        <w:trPr>
          <w:cantSplit/>
        </w:trPr>
        <w:tc>
          <w:tcPr>
            <w:tcW w:w="223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40B679" w14:textId="77777777" w:rsidR="00F3770A" w:rsidRDefault="00000000">
            <w:pPr>
              <w:spacing w:after="0" w:line="276" w:lineRule="auto"/>
            </w:pPr>
            <w:r>
              <w:rPr>
                <w:sz w:val="16"/>
              </w:rPr>
              <w:t>证据补位</w:t>
            </w:r>
          </w:p>
        </w:tc>
        <w:tc>
          <w:tcPr>
            <w:tcW w:w="19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A52410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6"/>
              </w:rPr>
              <w:t>最多 1 个</w:t>
            </w:r>
          </w:p>
        </w:tc>
        <w:tc>
          <w:tcPr>
            <w:tcW w:w="453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654710" w14:textId="77777777" w:rsidR="00F3770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简单聚合漏强证据后引入，并通过答案级实验验证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641511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6"/>
              </w:rPr>
              <w:t>实验选择</w:t>
            </w:r>
          </w:p>
        </w:tc>
      </w:tr>
      <w:tr w:rsidR="00F3770A" w14:paraId="2F471806" w14:textId="77777777">
        <w:trPr>
          <w:cantSplit/>
        </w:trPr>
        <w:tc>
          <w:tcPr>
            <w:tcW w:w="223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12B3CC" w14:textId="77777777" w:rsidR="00F3770A" w:rsidRDefault="00000000">
            <w:pPr>
              <w:spacing w:after="0" w:line="276" w:lineRule="auto"/>
            </w:pPr>
            <w:r>
              <w:rPr>
                <w:sz w:val="16"/>
              </w:rPr>
              <w:t>上下文上限</w:t>
            </w:r>
          </w:p>
        </w:tc>
        <w:tc>
          <w:tcPr>
            <w:tcW w:w="1944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88750C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6"/>
              </w:rPr>
              <w:t>16000 字符</w:t>
            </w:r>
          </w:p>
        </w:tc>
        <w:tc>
          <w:tcPr>
            <w:tcW w:w="4536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FF2254" w14:textId="77777777" w:rsidR="00F3770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当前代码的安全上限；6000 token 仅为预留配置</w:t>
            </w:r>
          </w:p>
        </w:tc>
        <w:tc>
          <w:tcPr>
            <w:tcW w:w="180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D4C99A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6"/>
              </w:rPr>
              <w:t>工程约束</w:t>
            </w:r>
          </w:p>
        </w:tc>
      </w:tr>
      <w:tr w:rsidR="00F3770A" w14:paraId="587F1975" w14:textId="77777777">
        <w:trPr>
          <w:cantSplit/>
        </w:trPr>
        <w:tc>
          <w:tcPr>
            <w:tcW w:w="223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717A6A" w14:textId="77777777" w:rsidR="00F3770A" w:rsidRDefault="00000000">
            <w:pPr>
              <w:spacing w:after="0" w:line="276" w:lineRule="auto"/>
            </w:pPr>
            <w:r>
              <w:rPr>
                <w:sz w:val="16"/>
              </w:rPr>
              <w:lastRenderedPageBreak/>
              <w:t>会话记忆</w:t>
            </w:r>
          </w:p>
        </w:tc>
        <w:tc>
          <w:tcPr>
            <w:tcW w:w="19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722559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6"/>
              </w:rPr>
              <w:t>最近 8 条 摘要 3000 字符</w:t>
            </w:r>
          </w:p>
        </w:tc>
        <w:tc>
          <w:tcPr>
            <w:tcW w:w="453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0FB64E" w14:textId="77777777" w:rsidR="00F3770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信息保留与调用成本折中，已做功能回归，未独立调优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D18243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6"/>
              </w:rPr>
              <w:t>工程参数</w:t>
            </w:r>
          </w:p>
        </w:tc>
      </w:tr>
      <w:tr w:rsidR="00F3770A" w14:paraId="0551165C" w14:textId="77777777">
        <w:trPr>
          <w:cantSplit/>
        </w:trPr>
        <w:tc>
          <w:tcPr>
            <w:tcW w:w="2232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008488" w14:textId="77777777" w:rsidR="00F3770A" w:rsidRDefault="00000000">
            <w:pPr>
              <w:spacing w:after="0" w:line="276" w:lineRule="auto"/>
            </w:pPr>
            <w:r>
              <w:rPr>
                <w:sz w:val="16"/>
              </w:rPr>
              <w:t>生成温度</w:t>
            </w:r>
          </w:p>
        </w:tc>
        <w:tc>
          <w:tcPr>
            <w:tcW w:w="1944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E925E0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6"/>
              </w:rPr>
              <w:t>0.2</w:t>
            </w:r>
          </w:p>
        </w:tc>
        <w:tc>
          <w:tcPr>
            <w:tcW w:w="4536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5F05BA" w14:textId="77777777" w:rsidR="00F3770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用低随机性提高学习问答稳定性，未独立调优</w:t>
            </w:r>
          </w:p>
        </w:tc>
        <w:tc>
          <w:tcPr>
            <w:tcW w:w="180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6B7415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6"/>
              </w:rPr>
              <w:t>工程参数</w:t>
            </w:r>
          </w:p>
        </w:tc>
      </w:tr>
    </w:tbl>
    <w:p w14:paraId="12D37AE7" w14:textId="77777777" w:rsidR="00F3770A" w:rsidRDefault="00F3770A">
      <w:pPr>
        <w:spacing w:after="0"/>
      </w:pPr>
    </w:p>
    <w:p w14:paraId="561E9B3A" w14:textId="77777777" w:rsidR="00F3770A" w:rsidRDefault="00000000">
      <w:pPr>
        <w:rPr>
          <w:lang w:eastAsia="zh-CN"/>
        </w:rPr>
      </w:pPr>
      <w:r>
        <w:rPr>
          <w:lang w:eastAsia="zh-CN"/>
        </w:rPr>
        <w:t>实验选择表示该值在明确候选空间和评测集上表现较好；工程参数表示主要由成本、实现边界或稳定性确定。两者都不是数学上的全局最优。以后扩充语料、替换 Embedding 或改变生成模型时，应重新验证受影响的参数。</w:t>
      </w:r>
    </w:p>
    <w:p w14:paraId="6F35D975" w14:textId="77777777" w:rsidR="00F3770A" w:rsidRDefault="00000000">
      <w:pPr>
        <w:pStyle w:val="1"/>
        <w:rPr>
          <w:lang w:eastAsia="zh-CN"/>
        </w:rPr>
      </w:pPr>
      <w:r>
        <w:rPr>
          <w:lang w:eastAsia="zh-CN"/>
        </w:rPr>
        <w:t xml:space="preserve">12 </w:t>
      </w:r>
      <w:r>
        <w:rPr>
          <w:lang w:eastAsia="zh-CN"/>
        </w:rPr>
        <w:t>用一个问题串起新旧链路</w:t>
      </w:r>
    </w:p>
    <w:p w14:paraId="7FE45217" w14:textId="77777777" w:rsidR="00F3770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12.1 </w:t>
      </w:r>
      <w:r>
        <w:rPr>
          <w:lang w:eastAsia="zh-CN"/>
        </w:rPr>
        <w:t>问题</w:t>
      </w:r>
    </w:p>
    <w:p w14:paraId="752E2E78" w14:textId="77777777" w:rsidR="00F3770A" w:rsidRDefault="00000000">
      <w:pPr>
        <w:rPr>
          <w:lang w:eastAsia="zh-CN"/>
        </w:rPr>
      </w:pPr>
      <w:r>
        <w:rPr>
          <w:lang w:eastAsia="zh-CN"/>
        </w:rPr>
        <w:t>用户先问“什么是死锁”，接着追问“它有哪些必要条件”。</w:t>
      </w:r>
    </w:p>
    <w:p w14:paraId="07B9A403" w14:textId="77777777" w:rsidR="00F3770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12.2 </w:t>
      </w:r>
      <w:r>
        <w:rPr>
          <w:lang w:eastAsia="zh-CN"/>
        </w:rPr>
        <w:t>旧版本的处理</w:t>
      </w:r>
    </w:p>
    <w:p w14:paraId="77D5C8A6" w14:textId="77777777" w:rsidR="00F3770A" w:rsidRDefault="00000000">
      <w:pPr>
        <w:spacing w:after="100"/>
        <w:ind w:left="403" w:hanging="288"/>
        <w:rPr>
          <w:lang w:eastAsia="zh-CN"/>
        </w:rPr>
      </w:pPr>
      <w:r>
        <w:rPr>
          <w:b/>
          <w:lang w:eastAsia="zh-CN"/>
        </w:rPr>
        <w:t xml:space="preserve">1. </w:t>
      </w:r>
      <w:r>
        <w:rPr>
          <w:lang w:eastAsia="zh-CN"/>
        </w:rPr>
        <w:t>第二个问题直接以“它有哪些必要条件”进入检索，系统不知道“它”指死锁。</w:t>
      </w:r>
    </w:p>
    <w:p w14:paraId="5F7F8608" w14:textId="77777777" w:rsidR="00F3770A" w:rsidRDefault="00000000">
      <w:pPr>
        <w:spacing w:after="100"/>
        <w:ind w:left="403" w:hanging="288"/>
      </w:pPr>
      <w:r>
        <w:rPr>
          <w:b/>
        </w:rPr>
        <w:t xml:space="preserve">2. </w:t>
      </w:r>
      <w:r>
        <w:t>Dense 或 BM25 在单层 Chunk 中寻找相似文本，Top K Chunk 直接拼接。</w:t>
      </w:r>
    </w:p>
    <w:p w14:paraId="3A45D951" w14:textId="77777777" w:rsidR="00F3770A" w:rsidRDefault="00000000">
      <w:pPr>
        <w:spacing w:after="100"/>
        <w:ind w:left="403" w:hanging="288"/>
      </w:pPr>
      <w:r>
        <w:rPr>
          <w:b/>
        </w:rPr>
        <w:t xml:space="preserve">3. </w:t>
      </w:r>
      <w:r>
        <w:t>如果某个 Chunk 只出现部分条件，生成模型可能给出不完整列表。</w:t>
      </w:r>
    </w:p>
    <w:p w14:paraId="24AECE4C" w14:textId="77777777" w:rsidR="00F3770A" w:rsidRDefault="00000000">
      <w:pPr>
        <w:spacing w:after="100"/>
        <w:ind w:left="403" w:hanging="288"/>
      </w:pPr>
      <w:r>
        <w:rPr>
          <w:b/>
        </w:rPr>
        <w:t xml:space="preserve">4. </w:t>
      </w:r>
      <w:r>
        <w:t>答案只保存在当前 Streamlit 会话内，服务重启后无法恢复。</w:t>
      </w:r>
    </w:p>
    <w:p w14:paraId="612CF33A" w14:textId="77777777" w:rsidR="00F3770A" w:rsidRDefault="00000000">
      <w:pPr>
        <w:pStyle w:val="21"/>
      </w:pPr>
      <w:r>
        <w:t xml:space="preserve">12.3 </w:t>
      </w:r>
      <w:r>
        <w:t>当前版本的处理</w:t>
      </w:r>
    </w:p>
    <w:p w14:paraId="147BEC10" w14:textId="77777777" w:rsidR="00F3770A" w:rsidRDefault="00000000">
      <w:pPr>
        <w:spacing w:after="100"/>
        <w:ind w:left="403" w:hanging="288"/>
      </w:pPr>
      <w:r>
        <w:rPr>
          <w:b/>
        </w:rPr>
        <w:t xml:space="preserve">1. </w:t>
      </w:r>
      <w:r>
        <w:t>前端把 conversation id、request id、问题和检索设置发给 FastAPI。</w:t>
      </w:r>
    </w:p>
    <w:p w14:paraId="711BDC2E" w14:textId="77777777" w:rsidR="00F3770A" w:rsidRDefault="00000000">
      <w:pPr>
        <w:spacing w:after="100"/>
        <w:ind w:left="403" w:hanging="288"/>
      </w:pPr>
      <w:r>
        <w:rPr>
          <w:b/>
        </w:rPr>
        <w:t xml:space="preserve">2. </w:t>
      </w:r>
      <w:r>
        <w:t>memory 模块读取摘要和最近消息，把检索问题改写为“死锁有哪些必要条件”。</w:t>
      </w:r>
    </w:p>
    <w:p w14:paraId="54DABDA8" w14:textId="77777777" w:rsidR="00F3770A" w:rsidRDefault="00000000">
      <w:pPr>
        <w:spacing w:after="100"/>
        <w:ind w:left="403" w:hanging="288"/>
      </w:pPr>
      <w:r>
        <w:rPr>
          <w:b/>
        </w:rPr>
        <w:t xml:space="preserve">3. </w:t>
      </w:r>
      <w:r>
        <w:t>Child 检索精确命中互斥、占有并等待、不可抢占和循环等待所在局部。</w:t>
      </w:r>
    </w:p>
    <w:p w14:paraId="66AAB410" w14:textId="77777777" w:rsidR="00F3770A" w:rsidRDefault="00000000">
      <w:pPr>
        <w:spacing w:after="100"/>
        <w:ind w:left="403" w:hanging="288"/>
      </w:pPr>
      <w:r>
        <w:rPr>
          <w:b/>
        </w:rPr>
        <w:lastRenderedPageBreak/>
        <w:t xml:space="preserve">4. </w:t>
      </w:r>
      <w:r>
        <w:t>系统按 parent id 聚合并重排 Parent，必要时补入一个强证据 Parent。</w:t>
      </w:r>
    </w:p>
    <w:p w14:paraId="3DCAC871" w14:textId="77777777" w:rsidR="00F3770A" w:rsidRDefault="00000000">
      <w:pPr>
        <w:spacing w:after="100"/>
        <w:ind w:left="403" w:hanging="288"/>
      </w:pPr>
      <w:r>
        <w:rPr>
          <w:b/>
        </w:rPr>
        <w:t xml:space="preserve">5. </w:t>
      </w:r>
      <w:r>
        <w:t>Context Assembly 选择最多 6 个 Parent，保留引用关系并控制在 16000 字符内。</w:t>
      </w:r>
    </w:p>
    <w:p w14:paraId="27786FD8" w14:textId="77777777" w:rsidR="00F3770A" w:rsidRDefault="00000000">
      <w:pPr>
        <w:spacing w:after="100"/>
        <w:ind w:left="403" w:hanging="288"/>
      </w:pPr>
      <w:r>
        <w:rPr>
          <w:b/>
        </w:rPr>
        <w:t xml:space="preserve">6. </w:t>
      </w:r>
      <w:r>
        <w:t>DeepSeek 根据原问题、会话记忆和本轮证据生成答案；FastAPI 通过 SSE 返回进度、正文和引用。</w:t>
      </w:r>
    </w:p>
    <w:p w14:paraId="52676E4F" w14:textId="77777777" w:rsidR="00F3770A" w:rsidRDefault="00000000">
      <w:pPr>
        <w:spacing w:after="100"/>
        <w:ind w:left="403" w:hanging="288"/>
        <w:rPr>
          <w:lang w:eastAsia="zh-CN"/>
        </w:rPr>
      </w:pPr>
      <w:r>
        <w:rPr>
          <w:b/>
          <w:lang w:eastAsia="zh-CN"/>
        </w:rPr>
        <w:t xml:space="preserve">7. </w:t>
      </w:r>
      <w:r>
        <w:rPr>
          <w:lang w:eastAsia="zh-CN"/>
        </w:rPr>
        <w:t>收到 done 后，完整消息、引用和检索元数据写入 SQLite，下次切回会话仍可恢复。</w:t>
      </w:r>
    </w:p>
    <w:p w14:paraId="64FFB96B" w14:textId="77777777" w:rsidR="00F3770A" w:rsidRDefault="00000000">
      <w:pPr>
        <w:pStyle w:val="21"/>
      </w:pPr>
      <w:r>
        <w:t xml:space="preserve">12.4 </w:t>
      </w:r>
      <w:r>
        <w:t>建议的代码阅读顺序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680"/>
        <w:gridCol w:w="4320"/>
      </w:tblGrid>
      <w:tr w:rsidR="00F3770A" w14:paraId="7DA0CC58" w14:textId="77777777">
        <w:trPr>
          <w:cantSplit/>
          <w:tblHeader/>
        </w:trPr>
        <w:tc>
          <w:tcPr>
            <w:tcW w:w="1080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792D37" w14:textId="77777777" w:rsidR="00F3770A" w:rsidRDefault="00000000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顺序</w:t>
            </w:r>
          </w:p>
        </w:tc>
        <w:tc>
          <w:tcPr>
            <w:tcW w:w="4680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C86DAC" w14:textId="77777777" w:rsidR="00F3770A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文件</w:t>
            </w:r>
          </w:p>
        </w:tc>
        <w:tc>
          <w:tcPr>
            <w:tcW w:w="4320" w:type="dxa"/>
            <w:shd w:val="clear" w:color="auto" w:fill="2F53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243F66" w14:textId="77777777" w:rsidR="00F3770A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先看什么</w:t>
            </w:r>
          </w:p>
        </w:tc>
      </w:tr>
      <w:tr w:rsidR="00F3770A" w14:paraId="1B4FFA0D" w14:textId="77777777">
        <w:trPr>
          <w:cantSplit/>
        </w:trPr>
        <w:tc>
          <w:tcPr>
            <w:tcW w:w="10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CC5730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1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3992CB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config retrieval json 与 parent child json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C16517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当前真正生效的参数</w:t>
            </w:r>
          </w:p>
        </w:tc>
      </w:tr>
      <w:tr w:rsidR="00F3770A" w14:paraId="745DCD04" w14:textId="77777777">
        <w:trPr>
          <w:cantSplit/>
        </w:trPr>
        <w:tc>
          <w:tcPr>
            <w:tcW w:w="108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387E44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2</w:t>
            </w:r>
          </w:p>
        </w:tc>
        <w:tc>
          <w:tcPr>
            <w:tcW w:w="468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50E3BA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scripts data prep chunk documents py</w:t>
            </w:r>
          </w:p>
        </w:tc>
        <w:tc>
          <w:tcPr>
            <w:tcW w:w="432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3D150F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旧单层分块的字符规则</w:t>
            </w:r>
          </w:p>
        </w:tc>
      </w:tr>
      <w:tr w:rsidR="00F3770A" w14:paraId="2E1F7D5D" w14:textId="77777777">
        <w:trPr>
          <w:cantSplit/>
        </w:trPr>
        <w:tc>
          <w:tcPr>
            <w:tcW w:w="10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8F1A39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3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EDDBA5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scripts data prep build parent child chunks py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1001BE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Parent Child 与结构化分块</w:t>
            </w:r>
          </w:p>
        </w:tc>
      </w:tr>
      <w:tr w:rsidR="00F3770A" w14:paraId="369DC66C" w14:textId="77777777">
        <w:trPr>
          <w:cantSplit/>
        </w:trPr>
        <w:tc>
          <w:tcPr>
            <w:tcW w:w="108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191A20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4</w:t>
            </w:r>
          </w:p>
        </w:tc>
        <w:tc>
          <w:tcPr>
            <w:tcW w:w="468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0C0017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scripts pipeline parent child retrieval py</w:t>
            </w:r>
          </w:p>
        </w:tc>
        <w:tc>
          <w:tcPr>
            <w:tcW w:w="432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6C2A41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Child 怎样聚合和重排为 Parent</w:t>
            </w:r>
          </w:p>
        </w:tc>
      </w:tr>
      <w:tr w:rsidR="00F3770A" w14:paraId="6E9AD2AC" w14:textId="77777777">
        <w:trPr>
          <w:cantSplit/>
        </w:trPr>
        <w:tc>
          <w:tcPr>
            <w:tcW w:w="10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D1E9A9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5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FDDCB9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scripts pipeline context assembly py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09875E" w14:textId="77777777" w:rsidR="00F3770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证据补位、问题路由与长度控制</w:t>
            </w:r>
          </w:p>
        </w:tc>
      </w:tr>
      <w:tr w:rsidR="00F3770A" w14:paraId="6FF265BA" w14:textId="77777777">
        <w:trPr>
          <w:cantSplit/>
        </w:trPr>
        <w:tc>
          <w:tcPr>
            <w:tcW w:w="108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911329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6</w:t>
            </w:r>
          </w:p>
        </w:tc>
        <w:tc>
          <w:tcPr>
            <w:tcW w:w="468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98DD58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web ui api memory py 与 conversation store py</w:t>
            </w:r>
          </w:p>
        </w:tc>
        <w:tc>
          <w:tcPr>
            <w:tcW w:w="432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703D74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追问改写、摘要和 SQLite</w:t>
            </w:r>
          </w:p>
        </w:tc>
      </w:tr>
      <w:tr w:rsidR="00F3770A" w14:paraId="7302264E" w14:textId="77777777">
        <w:trPr>
          <w:cantSplit/>
        </w:trPr>
        <w:tc>
          <w:tcPr>
            <w:tcW w:w="10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358190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7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B847DB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web ui api rag service py 与 web ui main py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A96E89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完整请求链与 SSE</w:t>
            </w:r>
          </w:p>
        </w:tc>
      </w:tr>
      <w:tr w:rsidR="00F3770A" w14:paraId="4E940842" w14:textId="77777777">
        <w:trPr>
          <w:cantSplit/>
        </w:trPr>
        <w:tc>
          <w:tcPr>
            <w:tcW w:w="108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846271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8</w:t>
            </w:r>
          </w:p>
        </w:tc>
        <w:tc>
          <w:tcPr>
            <w:tcW w:w="468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C1564D" w14:textId="77777777" w:rsidR="00F3770A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scripts experiment</w:t>
            </w:r>
          </w:p>
        </w:tc>
        <w:tc>
          <w:tcPr>
            <w:tcW w:w="4320" w:type="dxa"/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18AC39" w14:textId="77777777" w:rsidR="00F3770A" w:rsidRDefault="00000000">
            <w:pPr>
              <w:spacing w:after="0" w:line="276" w:lineRule="auto"/>
            </w:pPr>
            <w:r>
              <w:rPr>
                <w:sz w:val="17"/>
              </w:rPr>
              <w:t>指标如何从 qrels 和 required facts 计算</w:t>
            </w:r>
          </w:p>
        </w:tc>
      </w:tr>
    </w:tbl>
    <w:p w14:paraId="200DA811" w14:textId="77777777" w:rsidR="00F3770A" w:rsidRDefault="00F3770A">
      <w:pPr>
        <w:spacing w:after="0"/>
      </w:pPr>
    </w:p>
    <w:p w14:paraId="46F550B8" w14:textId="77777777" w:rsidR="00F3770A" w:rsidRDefault="00000000">
      <w:pPr>
        <w:rPr>
          <w:lang w:eastAsia="zh-CN"/>
        </w:rPr>
      </w:pPr>
      <w:r>
        <w:rPr>
          <w:lang w:eastAsia="zh-CN"/>
        </w:rPr>
        <w:t>读完代码后，可以先用一个简单定义题和一个需要列举多个条件的综合题做对照。观察 Child 命中、Parent 选择、最终引用和事实覆盖，比只看相似度分数更容易理解这套系统。</w:t>
      </w:r>
    </w:p>
    <w:sectPr w:rsidR="00F3770A" w:rsidSect="00034616">
      <w:headerReference w:type="default" r:id="rId8"/>
      <w:footerReference w:type="default" r:id="rId9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F58AC" w14:textId="77777777" w:rsidR="009560CC" w:rsidRDefault="009560CC">
      <w:pPr>
        <w:spacing w:after="0" w:line="240" w:lineRule="auto"/>
      </w:pPr>
      <w:r>
        <w:separator/>
      </w:r>
    </w:p>
  </w:endnote>
  <w:endnote w:type="continuationSeparator" w:id="0">
    <w:p w14:paraId="593A3667" w14:textId="77777777" w:rsidR="009560CC" w:rsidRDefault="009560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FF997" w14:textId="77777777" w:rsidR="00F3770A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CD7A14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D75F4" w14:textId="77777777" w:rsidR="009560CC" w:rsidRDefault="009560CC">
      <w:pPr>
        <w:spacing w:after="0" w:line="240" w:lineRule="auto"/>
      </w:pPr>
      <w:r>
        <w:separator/>
      </w:r>
    </w:p>
  </w:footnote>
  <w:footnote w:type="continuationSeparator" w:id="0">
    <w:p w14:paraId="0D87EAF1" w14:textId="77777777" w:rsidR="009560CC" w:rsidRDefault="009560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0AE0D" w14:textId="77777777" w:rsidR="00F3770A" w:rsidRDefault="00000000">
    <w:pPr>
      <w:pStyle w:val="a5"/>
      <w:jc w:val="right"/>
      <w:rPr>
        <w:lang w:eastAsia="zh-CN"/>
      </w:rPr>
    </w:pPr>
    <w:r>
      <w:rPr>
        <w:color w:val="9AA4AC"/>
        <w:sz w:val="17"/>
        <w:lang w:eastAsia="zh-CN"/>
      </w:rPr>
      <w:t>RAG 系统版本演进与优化说明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4232556">
    <w:abstractNumId w:val="8"/>
  </w:num>
  <w:num w:numId="2" w16cid:durableId="507447135">
    <w:abstractNumId w:val="6"/>
  </w:num>
  <w:num w:numId="3" w16cid:durableId="1106464645">
    <w:abstractNumId w:val="5"/>
  </w:num>
  <w:num w:numId="4" w16cid:durableId="1468668656">
    <w:abstractNumId w:val="4"/>
  </w:num>
  <w:num w:numId="5" w16cid:durableId="52971662">
    <w:abstractNumId w:val="7"/>
  </w:num>
  <w:num w:numId="6" w16cid:durableId="582757505">
    <w:abstractNumId w:val="3"/>
  </w:num>
  <w:num w:numId="7" w16cid:durableId="1981113596">
    <w:abstractNumId w:val="2"/>
  </w:num>
  <w:num w:numId="8" w16cid:durableId="1448742758">
    <w:abstractNumId w:val="1"/>
  </w:num>
  <w:num w:numId="9" w16cid:durableId="751707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05C8"/>
    <w:rsid w:val="009560CC"/>
    <w:rsid w:val="00AA1D8D"/>
    <w:rsid w:val="00B47730"/>
    <w:rsid w:val="00CB0664"/>
    <w:rsid w:val="00CD7A14"/>
    <w:rsid w:val="00F377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35EBD0"/>
  <w14:defaultImageDpi w14:val="300"/>
  <w15:docId w15:val="{F4C4BF3F-9523-42C5-A67D-A5A9A9272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55" w:lineRule="auto"/>
    </w:pPr>
    <w:rPr>
      <w:rFonts w:ascii="微软雅黑" w:eastAsia="微软雅黑" w:hAnsi="微软雅黑"/>
      <w:color w:val="242424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40" w:after="180"/>
      <w:outlineLvl w:val="0"/>
    </w:pPr>
    <w:rPr>
      <w:rFonts w:asciiTheme="majorHAnsi" w:eastAsiaTheme="majorEastAsia" w:hAnsiTheme="majorHAnsi" w:cstheme="majorBidi"/>
      <w:b/>
      <w:bCs/>
      <w:color w:val="000000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60"/>
      <w:outlineLvl w:val="1"/>
    </w:pPr>
    <w:rPr>
      <w:rFonts w:asciiTheme="majorHAnsi" w:eastAsiaTheme="majorEastAsia" w:hAnsiTheme="majorHAnsi" w:cstheme="majorBidi"/>
      <w:b/>
      <w:bCs/>
      <w:color w:val="000000"/>
      <w:sz w:val="29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ote">
    <w:name w:val="Guide Note"/>
    <w:pPr>
      <w:spacing w:after="120" w:line="312" w:lineRule="auto"/>
    </w:pPr>
    <w:rPr>
      <w:rFonts w:ascii="微软雅黑" w:eastAsia="微软雅黑" w:hAnsi="微软雅黑"/>
      <w:color w:val="6B728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4241</Words>
  <Characters>6194</Characters>
  <Application>Microsoft Office Word</Application>
  <DocSecurity>0</DocSecurity>
  <Lines>412</Lines>
  <Paragraphs>549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zhengyuan wang</cp:lastModifiedBy>
  <cp:revision>2</cp:revision>
  <dcterms:created xsi:type="dcterms:W3CDTF">2013-12-23T23:15:00Z</dcterms:created>
  <dcterms:modified xsi:type="dcterms:W3CDTF">2026-09-15T07:54:00Z</dcterms:modified>
  <cp:category/>
</cp:coreProperties>
</file>